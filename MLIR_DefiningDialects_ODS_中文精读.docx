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MLIR Defining Dialects / Operations (ODS) 中文精读版</w:t>
      </w:r>
    </w:p>
    <w:p>
      <w:pPr>
        <w:ind w:left="288"/>
        <w:shd w:fill="FFF8E7" w:val="clear"/>
      </w:pPr>
      <w:r>
        <w:rPr>
          <w:rFonts w:ascii="Calibri" w:hAnsi="Calibri" w:eastAsia="微软雅黑"/>
          <w:sz w:val="22"/>
        </w:rPr>
        <w:t xml:space="preserve">依据官方文档整理：   - </w:t>
      </w:r>
      <w:r>
        <w:rPr>
          <w:rFonts w:ascii="Calibri" w:hAnsi="Calibri" w:eastAsia="微软雅黑"/>
          <w:color w:val="0563C1"/>
          <w:sz w:val="22"/>
          <w:u w:val="single"/>
        </w:rPr>
        <w:t>Defining Dialects</w:t>
      </w:r>
      <w:r>
        <w:rPr>
          <w:rFonts w:ascii="Calibri" w:hAnsi="Calibri" w:eastAsia="微软雅黑"/>
          <w:sz w:val="22"/>
        </w:rPr>
        <w:t xml:space="preserve">   - </w:t>
      </w:r>
      <w:r>
        <w:rPr>
          <w:rFonts w:ascii="Calibri" w:hAnsi="Calibri" w:eastAsia="微软雅黑"/>
          <w:color w:val="0563C1"/>
          <w:sz w:val="22"/>
          <w:u w:val="single"/>
        </w:rPr>
        <w:t>Operation Definition Specification (ODS)</w:t>
      </w:r>
      <w:r>
        <w:rPr>
          <w:rFonts w:ascii="Calibri" w:hAnsi="Calibri" w:eastAsia="微软雅黑"/>
          <w:sz w:val="22"/>
        </w:rPr>
        <w:t xml:space="preserve">   这不是逐字全文翻译，而是</w:t>
      </w:r>
      <w:r>
        <w:rPr>
          <w:rFonts w:ascii="Calibri" w:hAnsi="Calibri" w:eastAsia="微软雅黑"/>
          <w:b/>
          <w:sz w:val="22"/>
        </w:rPr>
        <w:t>核心概念精读</w:t>
      </w:r>
      <w:r>
        <w:rPr>
          <w:rFonts w:ascii="Calibri" w:hAnsi="Calibri" w:eastAsia="微软雅黑"/>
          <w:sz w:val="22"/>
        </w:rPr>
        <w:t xml:space="preserve">。   建议先读完 </w:t>
      </w:r>
      <w:r>
        <w:rPr>
          <w:rFonts w:ascii="Calibri" w:hAnsi="Calibri" w:eastAsia="微软雅黑"/>
          <w:color w:val="0563C1"/>
          <w:sz w:val="22"/>
          <w:u w:val="single"/>
        </w:rPr>
        <w:t>LangRef 中文精读</w:t>
      </w:r>
      <w:r>
        <w:rPr>
          <w:rFonts w:ascii="Calibri" w:hAnsi="Calibri" w:eastAsia="微软雅黑"/>
          <w:sz w:val="22"/>
        </w:rPr>
        <w:t xml:space="preserve">，再看本文（LangRef = IR 长什么样；本文 = 怎么用 </w:t>
      </w:r>
      <w:r>
        <w:rPr>
          <w:rFonts w:ascii="Consolas" w:hAnsi="Consolas" w:eastAsia="Consolas"/>
          <w:color w:val="333333"/>
          <w:sz w:val="20"/>
        </w:rPr>
        <w:t>.td</w:t>
      </w:r>
      <w:r>
        <w:rPr>
          <w:rFonts w:ascii="Calibri" w:hAnsi="Calibri" w:eastAsia="微软雅黑"/>
          <w:sz w:val="22"/>
        </w:rPr>
        <w:t xml:space="preserve"> 定义方言/Op）。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0. 这两篇文档在讲什么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解决什么问题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Defining Dialects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怎么声明一个 </w:t>
            </w:r>
            <w:r>
              <w:rPr>
                <w:rFonts w:ascii="Calibri" w:hAnsi="Calibri" w:eastAsia="微软雅黑"/>
                <w:b/>
                <w:sz w:val="20"/>
              </w:rPr>
              <w:t>Dialect</w:t>
            </w:r>
            <w:r>
              <w:rPr>
                <w:rFonts w:ascii="Calibri" w:hAnsi="Calibri" w:eastAsia="微软雅黑"/>
                <w:sz w:val="20"/>
              </w:rPr>
              <w:t>（命名空间、初始化、依赖、常量物化等）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Operations (ODS)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怎么用 TableGen </w:t>
            </w:r>
            <w:r>
              <w:rPr>
                <w:rFonts w:ascii="Calibri" w:hAnsi="Calibri" w:eastAsia="微软雅黑"/>
                <w:b/>
                <w:sz w:val="20"/>
              </w:rPr>
              <w:t>声明一条 Op</w:t>
            </w:r>
            <w:r>
              <w:rPr>
                <w:rFonts w:ascii="Calibri" w:hAnsi="Calibri" w:eastAsia="微软雅黑"/>
                <w:sz w:val="20"/>
              </w:rPr>
              <w:t>（operands/attrs/results、打印、verify、build）</w:t>
            </w:r>
          </w:p>
        </w:tc>
      </w:tr>
    </w:tbl>
    <w:p/>
    <w:p>
      <w:r>
        <w:rPr>
          <w:rFonts w:ascii="Calibri" w:hAnsi="Calibri" w:eastAsia="微软雅黑"/>
          <w:sz w:val="22"/>
        </w:rPr>
        <w:t>目标一句话：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用 .td 写清事实 → mlir-tblgen 生成 C++ 样板</w:t>
      </w:r>
      <w:r>
        <w:br/>
      </w:r>
      <w:r>
        <w:rPr>
          <w:rFonts w:ascii="Consolas" w:hAnsi="Consolas" w:eastAsia="Consolas"/>
          <w:color w:val="333333"/>
          <w:sz w:val="18"/>
        </w:rPr>
        <w:t>→ getXxx() / build / verify / parse/print 少手写</w:t>
      </w:r>
    </w:p>
    <w:p>
      <w:r>
        <w:rPr>
          <w:rFonts w:ascii="Calibri" w:hAnsi="Calibri" w:eastAsia="微软雅黑"/>
          <w:sz w:val="22"/>
        </w:rPr>
        <w:t>没有 ODS 时的痛点（官方动机）：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到处 </w:t>
      </w:r>
      <w:r>
        <w:rPr>
          <w:rFonts w:ascii="Consolas" w:hAnsi="Consolas" w:eastAsia="Consolas"/>
          <w:color w:val="333333"/>
          <w:sz w:val="20"/>
        </w:rPr>
        <w:t>getOperand(3)</w:t>
      </w:r>
      <w:r>
        <w:rPr>
          <w:rFonts w:ascii="Calibri" w:hAnsi="Calibri" w:eastAsia="微软雅黑"/>
          <w:sz w:val="22"/>
        </w:rPr>
        <w:t xml:space="preserve">，易错、难读  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verify 分散或缺失  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构造函数冗长、文本 IR 难看  </w:t>
      </w:r>
    </w:p>
    <w:p>
      <w:r>
        <w:rPr>
          <w:rFonts w:ascii="Calibri" w:hAnsi="Calibri" w:eastAsia="微软雅黑"/>
          <w:sz w:val="22"/>
        </w:rPr>
        <w:t>ODS 的收益：</w:t>
      </w:r>
      <w:r>
        <w:rPr>
          <w:rFonts w:ascii="Calibri" w:hAnsi="Calibri" w:eastAsia="微软雅黑"/>
          <w:b/>
          <w:sz w:val="22"/>
        </w:rPr>
        <w:t>单一真相来源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alibri" w:hAnsi="Calibri" w:eastAsia="微软雅黑"/>
          <w:b/>
          <w:sz w:val="22"/>
        </w:rPr>
        <w:t>少样板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alibri" w:hAnsi="Calibri" w:eastAsia="微软雅黑"/>
          <w:b/>
          <w:sz w:val="22"/>
        </w:rPr>
        <w:t>可再生成文档/其它工具</w:t>
      </w:r>
      <w:r>
        <w:rPr>
          <w:rFonts w:ascii="Calibri" w:hAnsi="Calibri" w:eastAsia="微软雅黑"/>
          <w:sz w:val="22"/>
        </w:rPr>
        <w:t>。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 xml:space="preserve">1. TableGen 最小语法（读 </w:t>
      </w:r>
      <w:r>
        <w:rPr>
          <w:rFonts w:ascii="Consolas" w:hAnsi="Consolas" w:eastAsia="Consolas"/>
          <w:b/>
          <w:color w:val="333333"/>
          <w:sz w:val="20"/>
        </w:rPr>
        <w:t>.td</w:t>
      </w:r>
      <w:r>
        <w:rPr>
          <w:rFonts w:ascii="Calibri" w:hAnsi="Calibri" w:eastAsia="微软雅黑"/>
          <w:b/>
          <w:sz w:val="28"/>
        </w:rPr>
        <w:t xml:space="preserve"> 够用）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直觉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可模板、可继承的“模板类”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class Op&lt;...&gt;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def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具体记录（不能再模板化）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def NN_LUTOp : 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dag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(算子 参数...)</w:t>
            </w:r>
            <w:r>
              <w:rPr>
                <w:rFonts w:ascii="Calibri" w:hAnsi="Calibri" w:eastAsia="微软雅黑"/>
                <w:sz w:val="20"/>
              </w:rPr>
              <w:t xml:space="preserve"> 结构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(ins I32:$x, F32Attr:$a)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给参数起名 → 生成 getter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$input</w:t>
            </w:r>
            <w:r>
              <w:rPr>
                <w:rFonts w:ascii="Calibri" w:hAnsi="Calibri" w:eastAsia="微软雅黑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color w:val="333333"/>
                <w:sz w:val="20"/>
              </w:rPr>
              <w:t>getInput()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include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引入其它 </w:t>
            </w:r>
            <w:r>
              <w:rPr>
                <w:rFonts w:ascii="Consolas" w:hAnsi="Consolas" w:eastAsia="Consolas"/>
                <w:color w:val="333333"/>
                <w:sz w:val="20"/>
              </w:rPr>
              <w:t>.td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include "mlir/IR/OpBase.td"</w:t>
            </w:r>
          </w:p>
        </w:tc>
      </w:tr>
    </w:tbl>
    <w:p/>
    <w:p>
      <w:r>
        <w:rPr>
          <w:rFonts w:ascii="Calibri" w:hAnsi="Calibri" w:eastAsia="微软雅黑"/>
          <w:sz w:val="22"/>
        </w:rPr>
        <w:t>命名习惯（和你们代码一致）：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方言前缀_Op名   →  C++ 类名去掉方言前缀</w:t>
      </w:r>
      <w:r>
        <w:br/>
      </w:r>
      <w:r>
        <w:rPr>
          <w:rFonts w:ascii="Consolas" w:hAnsi="Consolas" w:eastAsia="Consolas"/>
          <w:color w:val="333333"/>
          <w:sz w:val="18"/>
        </w:rPr>
        <w:t>TF_AddOp        →  AddOp</w:t>
      </w:r>
      <w:r>
        <w:br/>
      </w:r>
      <w:r>
        <w:rPr>
          <w:rFonts w:ascii="Consolas" w:hAnsi="Consolas" w:eastAsia="Consolas"/>
          <w:color w:val="333333"/>
          <w:sz w:val="18"/>
        </w:rPr>
        <w:t>NN_LUTOp        →  LUTOp（若 def 是 NN_LUTOp）</w:t>
      </w:r>
    </w:p>
    <w:p>
      <w:r>
        <w:rPr>
          <w:rFonts w:ascii="Calibri" w:hAnsi="Calibri" w:eastAsia="微软雅黑"/>
          <w:sz w:val="22"/>
        </w:rPr>
        <w:t xml:space="preserve">规则：第一个 </w:t>
      </w:r>
      <w:r>
        <w:rPr>
          <w:rFonts w:ascii="Consolas" w:hAnsi="Consolas" w:eastAsia="Consolas"/>
          <w:color w:val="333333"/>
          <w:sz w:val="20"/>
        </w:rPr>
        <w:t>_</w:t>
      </w:r>
      <w:r>
        <w:rPr>
          <w:rFonts w:ascii="Calibri" w:hAnsi="Calibri" w:eastAsia="微软雅黑"/>
          <w:sz w:val="22"/>
        </w:rPr>
        <w:t xml:space="preserve"> 当分界；</w:t>
      </w:r>
      <w:r>
        <w:rPr>
          <w:rFonts w:ascii="Consolas" w:hAnsi="Consolas" w:eastAsia="Consolas"/>
          <w:color w:val="333333"/>
          <w:sz w:val="20"/>
        </w:rPr>
        <w:t>Foo_Dialect</w:t>
      </w:r>
      <w:r>
        <w:rPr>
          <w:rFonts w:ascii="Calibri" w:hAnsi="Calibri" w:eastAsia="微软雅黑"/>
          <w:sz w:val="22"/>
        </w:rPr>
        <w:t xml:space="preserve"> → C++ </w:t>
      </w:r>
      <w:r>
        <w:rPr>
          <w:rFonts w:ascii="Consolas" w:hAnsi="Consolas" w:eastAsia="Consolas"/>
          <w:color w:val="333333"/>
          <w:sz w:val="20"/>
        </w:rPr>
        <w:t>FooDialect</w:t>
      </w:r>
      <w:r>
        <w:rPr>
          <w:rFonts w:ascii="Calibri" w:hAnsi="Calibri" w:eastAsia="微软雅黑"/>
          <w:sz w:val="22"/>
        </w:rPr>
        <w:t xml:space="preserve">（去掉 </w:t>
      </w:r>
      <w:r>
        <w:rPr>
          <w:rFonts w:ascii="Consolas" w:hAnsi="Consolas" w:eastAsia="Consolas"/>
          <w:color w:val="333333"/>
          <w:sz w:val="20"/>
        </w:rPr>
        <w:t>_</w:t>
      </w:r>
      <w:r>
        <w:rPr>
          <w:rFonts w:ascii="Calibri" w:hAnsi="Calibri" w:eastAsia="微软雅黑"/>
          <w:sz w:val="22"/>
        </w:rPr>
        <w:t>）。</w:t>
      </w:r>
    </w:p>
    <w:p>
      <w:r>
        <w:rPr>
          <w:rFonts w:ascii="Calibri" w:hAnsi="Calibri" w:eastAsia="微软雅黑"/>
          <w:sz w:val="22"/>
        </w:rPr>
        <w:t>Accessor 命名：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snake_case 字段 → getOtherValue() / setOtherValue()</w:t>
      </w:r>
      <w:r>
        <w:br/>
      </w:r>
      <w:r>
        <w:rPr>
          <w:rFonts w:ascii="Consolas" w:hAnsi="Consolas" w:eastAsia="Consolas"/>
          <w:color w:val="333333"/>
          <w:sz w:val="18"/>
        </w:rPr>
        <w:t>$other_value    → getOtherValue()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2. Defining a Dialect（定义方言）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2.1 最小例子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include "mlir/IR/DialectBase.td"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def MyDialect : Dialect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summary = "一行简介";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description = [{ 更长的 Markdown 文档 }];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name = "my_dialect";           // IR 里的命名空间：my_dialect.foo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cppNamespace = "::my_dialect"; // C++ 命名空间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r>
        <w:rPr>
          <w:rFonts w:ascii="Calibri" w:hAnsi="Calibri" w:eastAsia="微软雅黑"/>
          <w:sz w:val="22"/>
        </w:rPr>
        <w:t>建议：</w:t>
      </w:r>
      <w:r>
        <w:rPr>
          <w:rFonts w:ascii="Calibri" w:hAnsi="Calibri" w:eastAsia="微软雅黑"/>
          <w:b/>
          <w:sz w:val="22"/>
        </w:rPr>
        <w:t>Dialect 的 `.td` 和 Ops/Attrs/Types 的 `.td` 分开</w:t>
      </w:r>
      <w:r>
        <w:rPr>
          <w:rFonts w:ascii="Calibri" w:hAnsi="Calibri" w:eastAsia="微软雅黑"/>
          <w:sz w:val="22"/>
        </w:rPr>
        <w:t>，避免重复定义、层次混乱。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2.2 必须实现：</w:t>
      </w:r>
      <w:r>
        <w:rPr>
          <w:rFonts w:ascii="Consolas" w:hAnsi="Consolas" w:eastAsia="Consolas"/>
          <w:b/>
          <w:color w:val="333333"/>
          <w:sz w:val="20"/>
        </w:rPr>
        <w:t>initialize()</w:t>
      </w:r>
    </w:p>
    <w:p>
      <w:r>
        <w:rPr>
          <w:rFonts w:ascii="Calibri" w:hAnsi="Calibri" w:eastAsia="微软雅黑"/>
          <w:sz w:val="22"/>
        </w:rPr>
        <w:t>每个方言在 C++ 里都要写初始化钩子：注册 op/attr/type、挂 interface 等。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void MyDialect::initialize()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addOperations&lt;</w:t>
      </w:r>
      <w:r>
        <w:br/>
      </w:r>
      <w:r>
        <w:rPr>
          <w:rFonts w:ascii="Consolas" w:hAnsi="Consolas" w:eastAsia="Consolas"/>
          <w:color w:val="333333"/>
          <w:sz w:val="18"/>
        </w:rPr>
        <w:t>#define GET_OP_LIST</w:t>
      </w:r>
      <w:r>
        <w:br/>
      </w:r>
      <w:r>
        <w:rPr>
          <w:rFonts w:ascii="Consolas" w:hAnsi="Consolas" w:eastAsia="Consolas"/>
          <w:color w:val="333333"/>
          <w:sz w:val="18"/>
        </w:rPr>
        <w:t>#include "MyOps.cpp.inc"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&gt;();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addAttributes / addTypes / ...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2.3 常用字段速查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方言字符串名（</w:t>
            </w:r>
            <w:r>
              <w:rPr>
                <w:rFonts w:ascii="Consolas" w:hAnsi="Consolas" w:eastAsia="Consolas"/>
                <w:color w:val="333333"/>
                <w:sz w:val="20"/>
              </w:rPr>
              <w:t>nn</w:t>
            </w:r>
            <w:r>
              <w:rPr>
                <w:rFonts w:ascii="Calibri" w:hAnsi="Calibri" w:eastAsia="微软雅黑"/>
                <w:sz w:val="20"/>
              </w:rPr>
              <w:t>、</w:t>
            </w:r>
            <w:r>
              <w:rPr>
                <w:rFonts w:ascii="Consolas" w:hAnsi="Consolas" w:eastAsia="Consolas"/>
                <w:color w:val="333333"/>
                <w:sz w:val="20"/>
              </w:rPr>
              <w:t>schedule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cppNamespace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C++ 命名空间；嵌套用 </w:t>
            </w:r>
            <w:r>
              <w:rPr>
                <w:rFonts w:ascii="Consolas" w:hAnsi="Consolas" w:eastAsia="Consolas"/>
                <w:color w:val="333333"/>
                <w:sz w:val="20"/>
              </w:rPr>
              <w:t>"A::B"</w:t>
            </w:r>
            <w:r>
              <w:rPr>
                <w:rFonts w:ascii="Calibri" w:hAnsi="Calibri" w:eastAsia="微软雅黑"/>
                <w:sz w:val="20"/>
              </w:rPr>
              <w:t>；</w:t>
            </w:r>
            <w:r>
              <w:rPr>
                <w:rFonts w:ascii="Consolas" w:hAnsi="Consolas" w:eastAsia="Consolas"/>
                <w:color w:val="333333"/>
                <w:sz w:val="20"/>
              </w:rPr>
              <w:t>""</w:t>
            </w:r>
            <w:r>
              <w:rPr>
                <w:rFonts w:ascii="Calibri" w:hAnsi="Calibri" w:eastAsia="微软雅黑"/>
                <w:sz w:val="20"/>
              </w:rPr>
              <w:t xml:space="preserve"> 表示不进命名空间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dependentDialects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依赖其它方言（canonicalizer 会建那些方言的 op 时要加载）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extraClassDeclaration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额外 C++ 声明，原样拷进生成类（长尾需求）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hasConstantMaterializer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fold 后能否从 Attribute </w:t>
            </w:r>
            <w:r>
              <w:rPr>
                <w:rFonts w:ascii="Calibri" w:hAnsi="Calibri" w:eastAsia="微软雅黑"/>
                <w:b/>
                <w:sz w:val="20"/>
              </w:rPr>
              <w:t>物化常量 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hasCanonicalizer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方言级 canonicalization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useDefaultAttributePrinterParser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useDefaultTypePrinterParser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有 mnemonic 时自动生成 attr/type 打印解析（默认常开）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isExtensible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运行时还可扩展新 op/type（进阶，可先跳过）</w:t>
            </w:r>
          </w:p>
        </w:tc>
      </w:tr>
    </w:tbl>
    <w:p/>
    <w:p>
      <w:r>
        <w:rPr>
          <w:rFonts w:ascii="Calibri" w:hAnsi="Calibri" w:eastAsia="微软雅黑"/>
          <w:sz w:val="22"/>
        </w:rPr>
        <w:t>依赖示例：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let dependentDialects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"arith::ArithDialect",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"func::FuncDialect"</w:t>
      </w:r>
      <w:r>
        <w:br/>
      </w:r>
      <w:r>
        <w:rPr>
          <w:rFonts w:ascii="Consolas" w:hAnsi="Consolas" w:eastAsia="Consolas"/>
          <w:color w:val="333333"/>
          <w:sz w:val="18"/>
        </w:rPr>
        <w:t>];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2.4 Discardable Attribute 与方言前缀</w:t>
      </w:r>
    </w:p>
    <w:p>
      <w:r>
        <w:rPr>
          <w:rFonts w:ascii="Calibri" w:hAnsi="Calibri" w:eastAsia="微软雅黑"/>
          <w:sz w:val="22"/>
        </w:rPr>
        <w:t xml:space="preserve">LangRef：名字带方言前缀的 discardable attr（如 </w:t>
      </w:r>
      <w:r>
        <w:rPr>
          <w:rFonts w:ascii="Consolas" w:hAnsi="Consolas" w:eastAsia="Consolas"/>
          <w:color w:val="333333"/>
          <w:sz w:val="20"/>
        </w:rPr>
        <w:t>gpu.contained_module</w:t>
      </w:r>
      <w:r>
        <w:rPr>
          <w:rFonts w:ascii="Calibri" w:hAnsi="Calibri" w:eastAsia="微软雅黑"/>
          <w:sz w:val="22"/>
        </w:rPr>
        <w:t>）由</w:t>
      </w:r>
      <w:r>
        <w:rPr>
          <w:rFonts w:ascii="Calibri" w:hAnsi="Calibri" w:eastAsia="微软雅黑"/>
          <w:b/>
          <w:sz w:val="22"/>
        </w:rPr>
        <w:t>该方言</w:t>
      </w:r>
      <w:r>
        <w:rPr>
          <w:rFonts w:ascii="Calibri" w:hAnsi="Calibri" w:eastAsia="微软雅黑"/>
          <w:sz w:val="22"/>
        </w:rPr>
        <w:t>定义语义。</w:t>
      </w:r>
    </w:p>
    <w:p>
      <w:r>
        <w:rPr>
          <w:rFonts w:ascii="Calibri" w:hAnsi="Calibri" w:eastAsia="微软雅黑"/>
          <w:sz w:val="22"/>
        </w:rPr>
        <w:t>方言可开验证钩子：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验证什么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hasOperationAttrVerify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op 字典上的本方言前缀 attr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hasRegionArgAttrVerify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region 入口参数对应的 attr（如 </w:t>
            </w:r>
            <w:r>
              <w:rPr>
                <w:rFonts w:ascii="Consolas" w:hAnsi="Consolas" w:eastAsia="Consolas"/>
                <w:color w:val="333333"/>
                <w:sz w:val="20"/>
              </w:rPr>
              <w:t>arg_attrs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hasRegionResultAttrVerify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region 结果对应的 attr（如 </w:t>
            </w:r>
            <w:r>
              <w:rPr>
                <w:rFonts w:ascii="Consolas" w:hAnsi="Consolas" w:eastAsia="Consolas"/>
                <w:color w:val="333333"/>
                <w:sz w:val="20"/>
              </w:rPr>
              <w:t>res_attrs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</w:tr>
    </w:tbl>
    <w:p/>
    <w:p>
      <w:r>
        <w:rPr>
          <w:rFonts w:ascii="Calibri" w:hAnsi="Calibri" w:eastAsia="微软雅黑"/>
          <w:sz w:val="22"/>
        </w:rPr>
        <w:t xml:space="preserve">这和你们改 </w:t>
      </w:r>
      <w:r>
        <w:rPr>
          <w:rFonts w:ascii="Consolas" w:hAnsi="Consolas" w:eastAsia="Consolas"/>
          <w:color w:val="333333"/>
          <w:sz w:val="20"/>
        </w:rPr>
        <w:t>argAttrsAttr</w:t>
      </w:r>
      <w:r>
        <w:rPr>
          <w:rFonts w:ascii="Calibri" w:hAnsi="Calibri" w:eastAsia="微软雅黑"/>
          <w:sz w:val="22"/>
        </w:rPr>
        <w:t xml:space="preserve"> 时“每个形参一个字典”是同一套世界。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2.5 常量物化（和 fold 相关）</w:t>
      </w:r>
    </w:p>
    <w:p>
      <w:r>
        <w:rPr>
          <w:rFonts w:ascii="Consolas" w:hAnsi="Consolas" w:eastAsia="Consolas"/>
          <w:color w:val="333333"/>
          <w:sz w:val="20"/>
        </w:rPr>
        <w:t>materializeConstant(builder, attribute, type, loc)</w:t>
      </w:r>
      <w:r>
        <w:rPr>
          <w:rFonts w:ascii="Calibri" w:hAnsi="Calibri" w:eastAsia="微软雅黑"/>
          <w:sz w:val="22"/>
        </w:rPr>
        <w:t xml:space="preserve">：  </w:t>
      </w:r>
    </w:p>
    <w:p>
      <w:r>
        <w:rPr>
          <w:rFonts w:ascii="Calibri" w:hAnsi="Calibri" w:eastAsia="微软雅黑"/>
          <w:sz w:val="22"/>
        </w:rPr>
        <w:t xml:space="preserve">canonicalizer fold 出 Attribute 后，方言负责生成“像常量一样”的 op。  </w:t>
      </w:r>
    </w:p>
    <w:p>
      <w:r>
        <w:rPr>
          <w:rFonts w:ascii="Calibri" w:hAnsi="Calibri" w:eastAsia="微软雅黑"/>
          <w:sz w:val="22"/>
        </w:rPr>
        <w:t xml:space="preserve">有自己 </w:t>
      </w:r>
      <w:r>
        <w:rPr>
          <w:rFonts w:ascii="Consolas" w:hAnsi="Consolas" w:eastAsia="Consolas"/>
          <w:color w:val="333333"/>
          <w:sz w:val="20"/>
        </w:rPr>
        <w:t>constant</w:t>
      </w:r>
      <w:r>
        <w:rPr>
          <w:rFonts w:ascii="Calibri" w:hAnsi="Calibri" w:eastAsia="微软雅黑"/>
          <w:sz w:val="22"/>
        </w:rPr>
        <w:t xml:space="preserve"> op 的方言常常需要这个。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 ODS：定义一条 Operation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3.1 核心拼装块（OpBase.td）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构造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Op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Dialect_Op&lt;"mnemonic", [traits...]&gt;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定义一条 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ins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outs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参数（operand/attr/prop） / 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TypeConstraint</w:t>
            </w:r>
            <w:r>
              <w:rPr>
                <w:rFonts w:ascii="Calibri" w:hAnsi="Calibri" w:eastAsia="微软雅黑"/>
                <w:sz w:val="20"/>
              </w:rPr>
              <w:t xml:space="preserve">（含各种 </w:t>
            </w:r>
            <w:r>
              <w:rPr>
                <w:rFonts w:ascii="Consolas" w:hAnsi="Consolas" w:eastAsia="Consolas"/>
                <w:color w:val="333333"/>
                <w:sz w:val="20"/>
              </w:rPr>
              <w:t>Type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约束 operand/result 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AttrConstraint</w:t>
            </w:r>
            <w:r>
              <w:rPr>
                <w:rFonts w:ascii="Calibri" w:hAnsi="Calibri" w:eastAsia="微软雅黑"/>
                <w:sz w:val="20"/>
              </w:rPr>
              <w:t xml:space="preserve">（含各种 </w:t>
            </w:r>
            <w:r>
              <w:rPr>
                <w:rFonts w:ascii="Consolas" w:hAnsi="Consolas" w:eastAsia="Consolas"/>
                <w:color w:val="333333"/>
                <w:sz w:val="20"/>
              </w:rPr>
              <w:t>Attr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约束 attribute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Property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PropConstraint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非 Attribute 存储的固有属性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Trait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语义/语法特性、多实体约束、Interface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4"/>
        </w:rPr>
        <w:t>3.2 完整骨架（对照你们的 lut）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def NN_LUTOp : NNBase_Op&lt;"lut", [/* traits / interfaces */]&gt;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summary = "NN LUT (Look-Up Table) operation";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description = [{ ... }];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arguments = (ins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TensorOrMemref:$input,           // SSA operand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TensorOrMemref:$lut_data,        // SSA operand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Variadic&lt;TensorOrMemref&gt;:$output,// SSA operand（DPS 目的缓冲，可空）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NN_ActivationType:$activation_type, // 固有 attr/prop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DefaultValuedAttr&lt;I64Attr, "1"&gt;:$event_id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results = (outs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Variadic&lt;AnyRankedTensor&gt;:$result_tensor  // 可 0 个 result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assemblyFormat = [{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`(` $input `,` $lut_data (`,` $output^)? `)`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attr-dict `:` `(` type($input) `,` type($lut_data)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(`,` type($output)^)? `)` `-&gt;` type($result_tensor)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extraClassDeclaration = [{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MutableOperandRange getDpsInitsMutable() { return getOutputMutable();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}];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r>
        <w:rPr>
          <w:rFonts w:ascii="Calibri" w:hAnsi="Calibri" w:eastAsia="微软雅黑"/>
          <w:sz w:val="22"/>
        </w:rPr>
        <w:t>读这段时钉死：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$output 在 ins 里     → 是 operand（目的 buffer），不是 result</w:t>
      </w:r>
      <w:r>
        <w:br/>
      </w:r>
      <w:r>
        <w:rPr>
          <w:rFonts w:ascii="Consolas" w:hAnsi="Consolas" w:eastAsia="Consolas"/>
          <w:color w:val="333333"/>
          <w:sz w:val="18"/>
        </w:rPr>
        <w:t>$result_tensor 在 outs → 才是 SSA result（Variadic 故可为 0）</w:t>
      </w:r>
      <w:r>
        <w:br/>
      </w:r>
      <w:r>
        <w:rPr>
          <w:rFonts w:ascii="Consolas" w:hAnsi="Consolas" w:eastAsia="Consolas"/>
          <w:color w:val="333333"/>
          <w:sz w:val="18"/>
        </w:rPr>
        <w:t>打印末尾 `-&gt;` type($result_tensor)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→ result 为空时 type(...) 打出空串 → 出现裸 `-&gt;`、没有 ()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3.3 Operation name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完整名 = 方言名 + "." + mnemonic</w:t>
      </w:r>
      <w:r>
        <w:br/>
      </w:r>
      <w:r>
        <w:rPr>
          <w:rFonts w:ascii="Consolas" w:hAnsi="Consolas" w:eastAsia="Consolas"/>
          <w:color w:val="333333"/>
          <w:sz w:val="18"/>
        </w:rPr>
        <w:t>例：nn.lut、schedule.local_func</w:t>
      </w:r>
    </w:p>
    <w:p>
      <w:r>
        <w:rPr>
          <w:rFonts w:ascii="Calibri" w:hAnsi="Calibri" w:eastAsia="微软雅黑"/>
          <w:sz w:val="22"/>
        </w:rPr>
        <w:t>用于：文本解析/打印、pattern 匹配、</w:t>
      </w:r>
      <w:r>
        <w:rPr>
          <w:rFonts w:ascii="Consolas" w:hAnsi="Consolas" w:eastAsia="Consolas"/>
          <w:color w:val="333333"/>
          <w:sz w:val="20"/>
        </w:rPr>
        <w:t>OperationName</w:t>
      </w:r>
      <w:r>
        <w:rPr>
          <w:rFonts w:ascii="Calibri" w:hAnsi="Calibri" w:eastAsia="微软雅黑"/>
          <w:sz w:val="22"/>
        </w:rPr>
        <w:t xml:space="preserve"> 查询。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 xml:space="preserve">3.4 </w:t>
      </w:r>
      <w:r>
        <w:rPr>
          <w:rFonts w:ascii="Consolas" w:hAnsi="Consolas" w:eastAsia="Consolas"/>
          <w:b/>
          <w:color w:val="333333"/>
          <w:sz w:val="20"/>
        </w:rPr>
        <w:t>arguments = (ins ...)</w:t>
      </w:r>
      <w:r>
        <w:rPr>
          <w:rFonts w:ascii="Calibri" w:hAnsi="Calibri" w:eastAsia="微软雅黑"/>
          <w:b/>
          <w:sz w:val="24"/>
        </w:rPr>
        <w:t>：三种东西混在一起</w:t>
      </w:r>
    </w:p>
    <w:p>
      <w:r>
        <w:rPr>
          <w:rFonts w:ascii="Calibri" w:hAnsi="Calibri" w:eastAsia="微软雅黑"/>
          <w:sz w:val="22"/>
        </w:rPr>
        <w:t>官方明确：</w:t>
      </w:r>
      <w:r>
        <w:rPr>
          <w:rFonts w:ascii="Consolas" w:hAnsi="Consolas" w:eastAsia="Consolas"/>
          <w:color w:val="333333"/>
          <w:sz w:val="20"/>
        </w:rPr>
        <w:t>arguments</w:t>
      </w:r>
      <w:r>
        <w:rPr>
          <w:rFonts w:ascii="Calibri" w:hAnsi="Calibri" w:eastAsia="微软雅黑"/>
          <w:sz w:val="22"/>
        </w:rPr>
        <w:t xml:space="preserve"> 里可以有三类：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种类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运行时？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存哪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Operand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是（SSA Value）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use-def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$input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否（编译期常量）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多数在 attr 字典 / inherent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$event_id</w:t>
            </w:r>
            <w:r>
              <w:rPr>
                <w:rFonts w:ascii="Calibri" w:hAnsi="Calibri" w:eastAsia="微软雅黑"/>
                <w:sz w:val="20"/>
              </w:rPr>
              <w:t>、</w:t>
            </w:r>
            <w:r>
              <w:rPr>
                <w:rFonts w:ascii="Consolas" w:hAnsi="Consolas" w:eastAsia="Consolas"/>
                <w:color w:val="333333"/>
                <w:sz w:val="20"/>
              </w:rPr>
              <w:t>ElementsAttr:$value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Property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inline 存在 op 里</w:t>
            </w:r>
            <w:r>
              <w:rPr>
                <w:rFonts w:ascii="Calibri" w:hAnsi="Calibri" w:eastAsia="微软雅黑"/>
                <w:sz w:val="20"/>
              </w:rPr>
              <w:t>（不一定进 Context uniquing）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较新的固有状态</w:t>
            </w:r>
          </w:p>
        </w:tc>
      </w:tr>
    </w:tbl>
    <w:p/>
    <w:p>
      <w:r>
        <w:rPr>
          <w:rFonts w:ascii="Calibri" w:hAnsi="Calibri" w:eastAsia="微软雅黑"/>
          <w:sz w:val="22"/>
        </w:rPr>
        <w:t>记忆：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Operand  = 边（SSA）</w:t>
      </w:r>
      <w:r>
        <w:br/>
      </w:r>
      <w:r>
        <w:rPr>
          <w:rFonts w:ascii="Consolas" w:hAnsi="Consolas" w:eastAsia="Consolas"/>
          <w:color w:val="333333"/>
          <w:sz w:val="18"/>
        </w:rPr>
        <w:t>Attr/Prop = 配置（不是 SSA）</w:t>
      </w:r>
    </w:p>
    <w:p>
      <w:r>
        <w:rPr>
          <w:rFonts w:ascii="Calibri" w:hAnsi="Calibri" w:eastAsia="微软雅黑"/>
          <w:sz w:val="22"/>
        </w:rPr>
        <w:t xml:space="preserve">顺序：operand 与 attr </w:t>
      </w:r>
      <w:r>
        <w:rPr>
          <w:rFonts w:ascii="Calibri" w:hAnsi="Calibri" w:eastAsia="微软雅黑"/>
          <w:b/>
          <w:sz w:val="22"/>
        </w:rPr>
        <w:t>可以交错</w:t>
      </w:r>
      <w:r>
        <w:rPr>
          <w:rFonts w:ascii="Calibri" w:hAnsi="Calibri" w:eastAsia="微软雅黑"/>
          <w:sz w:val="22"/>
        </w:rPr>
        <w:t xml:space="preserve">；但 </w:t>
      </w:r>
      <w:r>
        <w:rPr>
          <w:rFonts w:ascii="Calibri" w:hAnsi="Calibri" w:eastAsia="微软雅黑"/>
          <w:b/>
          <w:sz w:val="22"/>
        </w:rPr>
        <w:t>operand 之间的相对顺序有意义</w:t>
      </w:r>
      <w:r>
        <w:rPr>
          <w:rFonts w:ascii="Calibri" w:hAnsi="Calibri" w:eastAsia="微软雅黑"/>
          <w:sz w:val="22"/>
        </w:rPr>
        <w:t>（对应 operand 下标）。</w:t>
      </w:r>
    </w:p>
    <w:p>
      <w:r>
        <w:rPr>
          <w:rFonts w:ascii="Calibri" w:hAnsi="Calibri" w:eastAsia="微软雅黑"/>
          <w:sz w:val="22"/>
        </w:rPr>
        <w:t xml:space="preserve">每个 </w:t>
      </w:r>
      <w:r>
        <w:rPr>
          <w:rFonts w:ascii="Consolas" w:hAnsi="Consolas" w:eastAsia="Consolas"/>
          <w:color w:val="333333"/>
          <w:sz w:val="20"/>
        </w:rPr>
        <w:t>$name</w:t>
      </w:r>
      <w:r>
        <w:rPr>
          <w:rFonts w:ascii="Calibri" w:hAnsi="Calibri" w:eastAsia="微软雅黑"/>
          <w:sz w:val="22"/>
        </w:rPr>
        <w:t xml:space="preserve"> 都会生成：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operand → </w:t>
      </w:r>
      <w:r>
        <w:rPr>
          <w:rFonts w:ascii="Consolas" w:hAnsi="Consolas" w:eastAsia="Consolas"/>
          <w:color w:val="333333"/>
          <w:sz w:val="20"/>
        </w:rPr>
        <w:t>Value getName()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Consolas"/>
          <w:color w:val="333333"/>
          <w:sz w:val="20"/>
        </w:rPr>
        <w:t>getNameMutable()</w:t>
      </w:r>
      <w:r>
        <w:rPr>
          <w:rFonts w:ascii="Calibri" w:hAnsi="Calibri" w:eastAsia="微软雅黑"/>
          <w:sz w:val="22"/>
        </w:rPr>
        <w:t xml:space="preserve"> 等  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attr → </w:t>
      </w:r>
      <w:r>
        <w:rPr>
          <w:rFonts w:ascii="Consolas" w:hAnsi="Consolas" w:eastAsia="Consolas"/>
          <w:color w:val="333333"/>
          <w:sz w:val="20"/>
        </w:rPr>
        <w:t>XxxAttr getNameAttr()</w:t>
      </w:r>
      <w:r>
        <w:rPr>
          <w:rFonts w:ascii="Calibri" w:hAnsi="Calibri" w:eastAsia="微软雅黑"/>
          <w:sz w:val="22"/>
        </w:rPr>
        <w:t xml:space="preserve"> 以及更友好的 </w:t>
      </w:r>
      <w:r>
        <w:rPr>
          <w:rFonts w:ascii="Consolas" w:hAnsi="Consolas" w:eastAsia="Consolas"/>
          <w:color w:val="333333"/>
          <w:sz w:val="20"/>
        </w:rPr>
        <w:t>getName()</w:t>
      </w:r>
      <w:r>
        <w:rPr>
          <w:rFonts w:ascii="Calibri" w:hAnsi="Calibri" w:eastAsia="微软雅黑"/>
          <w:sz w:val="22"/>
        </w:rPr>
        <w:t>（视类型）</w:t>
      </w:r>
    </w:p>
    <w:p>
      <w:r>
        <w:rPr>
          <w:rFonts w:ascii="Calibri" w:hAnsi="Calibri" w:eastAsia="微软雅黑"/>
          <w:sz w:val="22"/>
        </w:rPr>
        <w:t>#### Natural vs Derived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Natural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定义 op 行为需要的（padding、activation_type）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Derived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可从 op 推出、多为方便接口/对接框架（如某输出 shape）；应仍能物化成 Attribute</w:t>
            </w:r>
          </w:p>
        </w:tc>
      </w:tr>
    </w:tbl>
    <w:p/>
    <w:p>
      <w:r>
        <w:rPr>
          <w:rFonts w:ascii="Calibri" w:hAnsi="Calibri" w:eastAsia="微软雅黑"/>
          <w:sz w:val="22"/>
        </w:rPr>
        <w:t>#### Variadic / Optional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包装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Variadic&lt;Type&gt;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0..N 个同约束 operand/result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Optional&lt;Type&gt;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0 或 1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OptionalAttr&lt;Attr&gt;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可选属性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DefaultValuedAttr&lt;Attr, "cxx"&gt;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默认值；等于默认时打印常省略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ConfinedAttr&lt;Attr, [约束...]&gt;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额外约束（如 </w:t>
            </w:r>
            <w:r>
              <w:rPr>
                <w:rFonts w:ascii="Consolas" w:hAnsi="Consolas" w:eastAsia="Consolas"/>
                <w:color w:val="333333"/>
                <w:sz w:val="20"/>
              </w:rPr>
              <w:t>ArrayMinCount&lt;4&gt;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</w:tr>
    </w:tbl>
    <w:p/>
    <w:p>
      <w:r>
        <w:rPr>
          <w:rFonts w:ascii="Calibri" w:hAnsi="Calibri" w:eastAsia="微软雅黑"/>
          <w:sz w:val="22"/>
        </w:rPr>
        <w:t>多个可变长度 operand 时，通常要加：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SameVariadicOperandSize</w:t>
      </w:r>
      <w:r>
        <w:rPr>
          <w:rFonts w:ascii="Calibri" w:hAnsi="Calibri" w:eastAsia="微软雅黑"/>
          <w:sz w:val="22"/>
        </w:rPr>
        <w:t xml:space="preserve">，或  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AttrSizedOperandSegments</w:t>
      </w:r>
      <w:r>
        <w:rPr>
          <w:rFonts w:ascii="Calibri" w:hAnsi="Calibri" w:eastAsia="微软雅黑"/>
          <w:sz w:val="22"/>
        </w:rPr>
        <w:t xml:space="preserve">  </w:t>
      </w:r>
    </w:p>
    <w:p>
      <w:r>
        <w:rPr>
          <w:rFonts w:ascii="Calibri" w:hAnsi="Calibri" w:eastAsia="微软雅黑"/>
          <w:sz w:val="22"/>
        </w:rPr>
        <w:t>否则运行时无法把动态 operand 列表拆回各个静态槽位。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 xml:space="preserve">3.5 </w:t>
      </w:r>
      <w:r>
        <w:rPr>
          <w:rFonts w:ascii="Consolas" w:hAnsi="Consolas" w:eastAsia="Consolas"/>
          <w:b/>
          <w:color w:val="333333"/>
          <w:sz w:val="20"/>
        </w:rPr>
        <w:t>results = (outs ...)</w:t>
      </w:r>
    </w:p>
    <w:p>
      <w:r>
        <w:rPr>
          <w:rFonts w:ascii="Calibri" w:hAnsi="Calibri" w:eastAsia="微软雅黑"/>
          <w:sz w:val="22"/>
        </w:rPr>
        <w:t>与 operand 对称；</w:t>
      </w:r>
      <w:r>
        <w:rPr>
          <w:rFonts w:ascii="Consolas" w:hAnsi="Consolas" w:eastAsia="Consolas"/>
          <w:color w:val="333333"/>
          <w:sz w:val="20"/>
        </w:rPr>
        <w:t>Variadic&lt;&gt;</w:t>
      </w:r>
      <w:r>
        <w:rPr>
          <w:rFonts w:ascii="Calibri" w:hAnsi="Calibri" w:eastAsia="微软雅黑"/>
          <w:sz w:val="22"/>
        </w:rPr>
        <w:t xml:space="preserve"> 同样适用。  </w:t>
      </w:r>
    </w:p>
    <w:p>
      <w:r>
        <w:rPr>
          <w:rFonts w:ascii="Calibri" w:hAnsi="Calibri" w:eastAsia="微软雅黑"/>
          <w:b/>
          <w:sz w:val="22"/>
        </w:rPr>
        <w:t>0 个 result</w:t>
      </w:r>
      <w:r>
        <w:rPr>
          <w:rFonts w:ascii="Calibri" w:hAnsi="Calibri" w:eastAsia="微软雅黑"/>
          <w:sz w:val="22"/>
        </w:rPr>
        <w:t xml:space="preserve"> 完全合法（DPS：结果写进 </w:t>
      </w:r>
      <w:r>
        <w:rPr>
          <w:rFonts w:ascii="Consolas" w:hAnsi="Consolas" w:eastAsia="Consolas"/>
          <w:color w:val="333333"/>
          <w:sz w:val="20"/>
        </w:rPr>
        <w:t>$output</w:t>
      </w:r>
      <w:r>
        <w:rPr>
          <w:rFonts w:ascii="Calibri" w:hAnsi="Calibri" w:eastAsia="微软雅黑"/>
          <w:sz w:val="22"/>
        </w:rPr>
        <w:t xml:space="preserve"> operand）。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3.6 Regions / Successors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let regions = (region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SizedRegion&lt;1&gt;:$body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VariadicRegion&lt;&gt; 只能放在最后</w:t>
      </w:r>
      <w:r>
        <w:br/>
      </w:r>
      <w:r>
        <w:rPr>
          <w:rFonts w:ascii="Consolas" w:hAnsi="Consolas" w:eastAsia="Consolas"/>
          <w:color w:val="333333"/>
          <w:sz w:val="18"/>
        </w:rPr>
        <w:t>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let successors = (successor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AnySuccessor:$dest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给 terminator；VariadicSuccessor&lt;&gt; 只能最后</w:t>
      </w:r>
      <w:r>
        <w:br/>
      </w:r>
      <w:r>
        <w:rPr>
          <w:rFonts w:ascii="Consolas" w:hAnsi="Consolas" w:eastAsia="Consolas"/>
          <w:color w:val="333333"/>
          <w:sz w:val="18"/>
        </w:rPr>
        <w:t>);</w:t>
      </w:r>
    </w:p>
    <w:p>
      <w:r>
        <w:rPr>
          <w:rFonts w:ascii="Calibri" w:hAnsi="Calibri" w:eastAsia="微软雅黑"/>
          <w:sz w:val="22"/>
        </w:rPr>
        <w:t>函数类 op（</w:t>
      </w:r>
      <w:r>
        <w:rPr>
          <w:rFonts w:ascii="Consolas" w:hAnsi="Consolas" w:eastAsia="Consolas"/>
          <w:color w:val="333333"/>
          <w:sz w:val="20"/>
        </w:rPr>
        <w:t>local_func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Consolas"/>
          <w:color w:val="333333"/>
          <w:sz w:val="20"/>
        </w:rPr>
        <w:t>dispatch</w:t>
      </w:r>
      <w:r>
        <w:rPr>
          <w:rFonts w:ascii="Calibri" w:hAnsi="Calibri" w:eastAsia="微软雅黑"/>
          <w:sz w:val="22"/>
        </w:rPr>
        <w:t xml:space="preserve">）的“函数体”就是 </w:t>
      </w:r>
      <w:r>
        <w:rPr>
          <w:rFonts w:ascii="Calibri" w:hAnsi="Calibri" w:eastAsia="微软雅黑"/>
          <w:b/>
          <w:sz w:val="22"/>
        </w:rPr>
        <w:t>region</w:t>
      </w:r>
      <w:r>
        <w:rPr>
          <w:rFonts w:ascii="Calibri" w:hAnsi="Calibri" w:eastAsia="微软雅黑"/>
          <w:sz w:val="22"/>
        </w:rPr>
        <w:t xml:space="preserve">；  </w:t>
      </w:r>
    </w:p>
    <w:p>
      <w:r>
        <w:rPr>
          <w:rFonts w:ascii="Consolas" w:hAnsi="Consolas" w:eastAsia="Consolas"/>
          <w:color w:val="333333"/>
          <w:sz w:val="20"/>
        </w:rPr>
        <w:t>cf.br</w:t>
      </w:r>
      <w:r>
        <w:rPr>
          <w:rFonts w:ascii="Calibri" w:hAnsi="Calibri" w:eastAsia="微软雅黑"/>
          <w:sz w:val="22"/>
        </w:rPr>
        <w:t xml:space="preserve"> 一类才需要 </w:t>
      </w:r>
      <w:r>
        <w:rPr>
          <w:rFonts w:ascii="Calibri" w:hAnsi="Calibri" w:eastAsia="微软雅黑"/>
          <w:b/>
          <w:sz w:val="22"/>
        </w:rPr>
        <w:t>successors</w:t>
      </w:r>
      <w:r>
        <w:rPr>
          <w:rFonts w:ascii="Calibri" w:hAnsi="Calibri" w:eastAsia="微软雅黑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3.7 Traits / Interfaces（</w:t>
      </w:r>
      <w:r>
        <w:rPr>
          <w:rFonts w:ascii="Consolas" w:hAnsi="Consolas" w:eastAsia="Consolas"/>
          <w:b/>
          <w:color w:val="333333"/>
          <w:sz w:val="20"/>
        </w:rPr>
        <w:t>Op</w:t>
      </w:r>
      <w:r>
        <w:rPr>
          <w:rFonts w:ascii="Calibri" w:hAnsi="Calibri" w:eastAsia="微软雅黑"/>
          <w:b/>
          <w:sz w:val="24"/>
        </w:rPr>
        <w:t xml:space="preserve"> 的模板参数列表）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def FooOp : My_Op&lt;"foo",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NoMemoryEffect,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SameOperandsAndResultType,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DeclareOpInterfaceMethods&lt;MyInterface&gt;</w:t>
      </w:r>
      <w:r>
        <w:br/>
      </w:r>
      <w:r>
        <w:rPr>
          <w:rFonts w:ascii="Consolas" w:hAnsi="Consolas" w:eastAsia="Consolas"/>
          <w:color w:val="333333"/>
          <w:sz w:val="18"/>
        </w:rPr>
        <w:t>]&gt; { ... }</w:t>
      </w:r>
    </w:p>
    <w:p>
      <w:r>
        <w:rPr>
          <w:rFonts w:ascii="Calibri" w:hAnsi="Calibri" w:eastAsia="微软雅黑"/>
          <w:sz w:val="22"/>
        </w:rPr>
        <w:t xml:space="preserve">Traits 影响：语法、语义、verify、是否可 fold、是否 terminator 等。  </w:t>
      </w:r>
    </w:p>
    <w:p>
      <w:r>
        <w:rPr>
          <w:rFonts w:ascii="Calibri" w:hAnsi="Calibri" w:eastAsia="微软雅黑"/>
          <w:sz w:val="22"/>
        </w:rPr>
        <w:t xml:space="preserve">多 operand/result 之间的约束也挂在这里（如 </w:t>
      </w:r>
      <w:r>
        <w:rPr>
          <w:rFonts w:ascii="Consolas" w:hAnsi="Consolas" w:eastAsia="Consolas"/>
          <w:color w:val="333333"/>
          <w:sz w:val="20"/>
        </w:rPr>
        <w:t>AllTypesMatch</w:t>
      </w:r>
      <w:r>
        <w:rPr>
          <w:rFonts w:ascii="Calibri" w:hAnsi="Calibri" w:eastAsia="微软雅黑"/>
          <w:sz w:val="22"/>
        </w:rPr>
        <w:t>）。</w:t>
      </w:r>
    </w:p>
    <w:p>
      <w:r>
        <w:rPr>
          <w:rFonts w:ascii="Calibri" w:hAnsi="Calibri" w:eastAsia="微软雅黑"/>
          <w:sz w:val="22"/>
        </w:rPr>
        <w:t>常见直觉：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Trait / Interface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直觉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NoMemoryEffect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无内存副作用（纯计算）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Terminator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必须在 block 末尾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IsolatedFromAbove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region 不能随便用外层 SSA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InferTypeOpInterface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可从 operands 推断 result types → build/打印可省略 result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DPS 相关 interface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$output</w:t>
            </w:r>
            <w:r>
              <w:rPr>
                <w:rFonts w:ascii="Calibri" w:hAnsi="Calibri" w:eastAsia="微软雅黑"/>
                <w:sz w:val="20"/>
              </w:rPr>
              <w:t xml:space="preserve"> 当 destination；你们 </w:t>
            </w:r>
            <w:r>
              <w:rPr>
                <w:rFonts w:ascii="Consolas" w:hAnsi="Consolas" w:eastAsia="Consolas"/>
                <w:color w:val="333333"/>
                <w:sz w:val="20"/>
              </w:rPr>
              <w:t>getDpsInitsMutable</w:t>
            </w:r>
          </w:p>
        </w:tc>
      </w:tr>
    </w:tbl>
    <w:p/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 Builder（</w:t>
      </w:r>
      <w:r>
        <w:rPr>
          <w:rFonts w:ascii="Consolas" w:hAnsi="Consolas" w:eastAsia="Consolas"/>
          <w:b/>
          <w:color w:val="333333"/>
          <w:sz w:val="20"/>
        </w:rPr>
        <w:t>create</w:t>
      </w:r>
      <w:r>
        <w:rPr>
          <w:rFonts w:ascii="Calibri" w:hAnsi="Calibri" w:eastAsia="微软雅黑"/>
          <w:b/>
          <w:sz w:val="28"/>
        </w:rPr>
        <w:t xml:space="preserve"> / </w:t>
      </w:r>
      <w:r>
        <w:rPr>
          <w:rFonts w:ascii="Consolas" w:hAnsi="Consolas" w:eastAsia="Consolas"/>
          <w:b/>
          <w:color w:val="333333"/>
          <w:sz w:val="20"/>
        </w:rPr>
        <w:t>build</w:t>
      </w:r>
      <w:r>
        <w:rPr>
          <w:rFonts w:ascii="Calibri" w:hAnsi="Calibri" w:eastAsia="微软雅黑"/>
          <w:b/>
          <w:sz w:val="28"/>
        </w:rPr>
        <w:t xml:space="preserve"> 从哪来）</w:t>
      </w:r>
    </w:p>
    <w:p>
      <w:r>
        <w:rPr>
          <w:rFonts w:ascii="Calibri" w:hAnsi="Calibri" w:eastAsia="微软雅黑"/>
          <w:sz w:val="22"/>
        </w:rPr>
        <w:t xml:space="preserve">ODS 按 </w:t>
      </w:r>
      <w:r>
        <w:rPr>
          <w:rFonts w:ascii="Consolas" w:hAnsi="Consolas" w:eastAsia="Consolas"/>
          <w:color w:val="333333"/>
          <w:sz w:val="20"/>
        </w:rPr>
        <w:t>ins</w:t>
      </w:r>
      <w:r>
        <w:rPr>
          <w:rFonts w:ascii="Calibri" w:hAnsi="Calibri" w:eastAsia="微软雅黑"/>
          <w:sz w:val="22"/>
        </w:rPr>
        <w:t>/</w:t>
      </w:r>
      <w:r>
        <w:rPr>
          <w:rFonts w:ascii="Consolas" w:hAnsi="Consolas" w:eastAsia="Consolas"/>
          <w:color w:val="333333"/>
          <w:sz w:val="20"/>
        </w:rPr>
        <w:t>outs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alibri" w:hAnsi="Calibri" w:eastAsia="微软雅黑"/>
          <w:b/>
          <w:sz w:val="22"/>
        </w:rPr>
        <w:t>自动生成多个 `build` 重载</w:t>
      </w:r>
      <w:r>
        <w:rPr>
          <w:rFonts w:ascii="Calibri" w:hAnsi="Calibri" w:eastAsia="微软雅黑"/>
          <w:sz w:val="22"/>
        </w:rPr>
        <w:t>，大致包括：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聚合版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Consolas"/>
          <w:color w:val="333333"/>
          <w:sz w:val="20"/>
        </w:rPr>
        <w:t>TypeRange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Consolas"/>
          <w:color w:val="333333"/>
          <w:sz w:val="20"/>
        </w:rPr>
        <w:t>ValueRange</w:t>
      </w:r>
      <w:r>
        <w:rPr>
          <w:rFonts w:ascii="Calibri" w:hAnsi="Calibri" w:eastAsia="微软雅黑"/>
          <w:sz w:val="22"/>
        </w:rPr>
        <w:t xml:space="preserve"> + properties/attrs（方便 pattern）  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逐参数版</w:t>
      </w:r>
      <w:r>
        <w:rPr>
          <w:rFonts w:ascii="Calibri" w:hAnsi="Calibri" w:eastAsia="微软雅黑"/>
          <w:sz w:val="22"/>
        </w:rPr>
        <w:t xml:space="preserve">：每个 result type / operand / attr 一个形参（手写 pass 友好）  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可推断 result type 时</w:t>
      </w:r>
      <w:r>
        <w:rPr>
          <w:rFonts w:ascii="Calibri" w:hAnsi="Calibri" w:eastAsia="微软雅黑"/>
          <w:sz w:val="22"/>
        </w:rPr>
        <w:t xml:space="preserve">：可省略 result types 的重载  </w:t>
      </w:r>
    </w:p>
    <w:p>
      <w:r>
        <w:rPr>
          <w:rFonts w:ascii="Calibri" w:hAnsi="Calibri" w:eastAsia="微软雅黑"/>
          <w:sz w:val="22"/>
        </w:rPr>
        <w:t>关键不对称（和 LangRef 一致）：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create 时：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operands → 传已有 Value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results  → 传 Type（框架生成新 Value）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attrs    → 传 Attribute / 或解包后的裸值</w:t>
      </w:r>
    </w:p>
    <w:p>
      <w:r>
        <w:rPr>
          <w:rFonts w:ascii="Calibri" w:hAnsi="Calibri" w:eastAsia="微软雅黑"/>
          <w:sz w:val="22"/>
        </w:rPr>
        <w:t>自定义 builder：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let builders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OpBuilder&lt;(ins "float":$val), [{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$_state.addAttribute("attr", $_builder.getF32FloatAttr(val));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}]&gt;</w:t>
      </w:r>
      <w:r>
        <w:br/>
      </w:r>
      <w:r>
        <w:rPr>
          <w:rFonts w:ascii="Consolas" w:hAnsi="Consolas" w:eastAsia="Consolas"/>
          <w:color w:val="333333"/>
          <w:sz w:val="18"/>
        </w:rPr>
        <w:t>];</w:t>
      </w:r>
    </w:p>
    <w:p>
      <w:r>
        <w:rPr>
          <w:rFonts w:ascii="Calibri" w:hAnsi="Calibri" w:eastAsia="微软雅黑"/>
          <w:sz w:val="22"/>
        </w:rPr>
        <w:t>特殊变量：</w:t>
      </w:r>
      <w:r>
        <w:rPr>
          <w:rFonts w:ascii="Consolas" w:hAnsi="Consolas" w:eastAsia="Consolas"/>
          <w:color w:val="333333"/>
          <w:sz w:val="20"/>
        </w:rPr>
        <w:t>$_builder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Consolas"/>
          <w:color w:val="333333"/>
          <w:sz w:val="20"/>
        </w:rPr>
        <w:t>$_state</w:t>
      </w:r>
      <w:r>
        <w:rPr>
          <w:rFonts w:ascii="Calibri" w:hAnsi="Calibri" w:eastAsia="微软雅黑"/>
          <w:sz w:val="22"/>
        </w:rPr>
        <w:t xml:space="preserve">；默认参数用 </w:t>
      </w:r>
      <w:r>
        <w:rPr>
          <w:rFonts w:ascii="Consolas" w:hAnsi="Consolas" w:eastAsia="Consolas"/>
          <w:color w:val="333333"/>
          <w:sz w:val="20"/>
        </w:rPr>
        <w:t>CArg&lt;"float", "0.5f"&gt;</w:t>
      </w:r>
      <w:r>
        <w:rPr>
          <w:rFonts w:ascii="Calibri" w:hAnsi="Calibri" w:eastAsia="微软雅黑"/>
          <w:sz w:val="22"/>
        </w:rPr>
        <w:t>。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5. 打印与解析：</w:t>
      </w:r>
      <w:r>
        <w:rPr>
          <w:rFonts w:ascii="Consolas" w:hAnsi="Consolas" w:eastAsia="Consolas"/>
          <w:b/>
          <w:color w:val="333333"/>
          <w:sz w:val="20"/>
        </w:rPr>
        <w:t>assemblyFormat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5.1 声明式格式长什么样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let assemblyFormat = [{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$callee `(` $args `)` attr-dict `:` functional-type($args, results)</w:t>
      </w:r>
      <w:r>
        <w:br/>
      </w:r>
      <w:r>
        <w:rPr>
          <w:rFonts w:ascii="Consolas" w:hAnsi="Consolas" w:eastAsia="Consolas"/>
          <w:color w:val="333333"/>
          <w:sz w:val="18"/>
        </w:rPr>
        <w:t>}];</w:t>
      </w:r>
    </w:p>
    <w:p>
      <w:r>
        <w:rPr>
          <w:rFonts w:ascii="Calibri" w:hAnsi="Calibri" w:eastAsia="微软雅黑"/>
          <w:sz w:val="22"/>
        </w:rPr>
        <w:t>三类组件：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字面量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`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alibri" w:hAnsi="Calibri" w:eastAsia="微软雅黑"/>
                <w:sz w:val="20"/>
              </w:rPr>
              <w:t>(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alibri" w:hAnsi="Calibri" w:eastAsia="微软雅黑"/>
                <w:sz w:val="20"/>
              </w:rPr>
              <w:t>-&gt;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alibri" w:hAnsi="Calibri" w:eastAsia="微软雅黑"/>
                <w:sz w:val="20"/>
              </w:rPr>
              <w:t>:</w:t>
            </w:r>
            <w:r>
              <w:rPr>
                <w:rFonts w:ascii="Consolas" w:hAnsi="Consolas" w:eastAsia="Consolas"/>
                <w:color w:val="333333"/>
                <w:sz w:val="20"/>
              </w:rPr>
              <w:t xml:space="preserve"> </w:t>
            </w:r>
            <w:r>
              <w:rPr>
                <w:rFonts w:ascii="Calibri" w:hAnsi="Calibri" w:eastAsia="微软雅黑"/>
                <w:sz w:val="20"/>
              </w:rPr>
              <w:t>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$input</w:t>
            </w:r>
            <w:r>
              <w:rPr>
                <w:rFonts w:ascii="Calibri" w:hAnsi="Calibri" w:eastAsia="微软雅黑"/>
                <w:sz w:val="20"/>
              </w:rPr>
              <w:t>、</w:t>
            </w:r>
            <w:r>
              <w:rPr>
                <w:rFonts w:ascii="Consolas" w:hAnsi="Consolas" w:eastAsia="Consolas"/>
                <w:color w:val="333333"/>
                <w:sz w:val="20"/>
              </w:rPr>
              <w:t>$activation_type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指令（directive）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attr-dict</w:t>
            </w:r>
            <w:r>
              <w:rPr>
                <w:rFonts w:ascii="Calibri" w:hAnsi="Calibri" w:eastAsia="微软雅黑"/>
                <w:sz w:val="20"/>
              </w:rPr>
              <w:t>、</w:t>
            </w:r>
            <w:r>
              <w:rPr>
                <w:rFonts w:ascii="Consolas" w:hAnsi="Consolas" w:eastAsia="Consolas"/>
                <w:color w:val="333333"/>
                <w:sz w:val="20"/>
              </w:rPr>
              <w:t>type($x)</w:t>
            </w:r>
            <w:r>
              <w:rPr>
                <w:rFonts w:ascii="Calibri" w:hAnsi="Calibri" w:eastAsia="微软雅黑"/>
                <w:sz w:val="20"/>
              </w:rPr>
              <w:t>、</w:t>
            </w:r>
            <w:r>
              <w:rPr>
                <w:rFonts w:ascii="Consolas" w:hAnsi="Consolas" w:eastAsia="Consolas"/>
                <w:color w:val="333333"/>
                <w:sz w:val="20"/>
              </w:rPr>
              <w:t>functional-type(...)</w:t>
            </w:r>
            <w:r>
              <w:rPr>
                <w:rFonts w:ascii="Calibri" w:hAnsi="Calibri" w:eastAsia="微软雅黑"/>
                <w:sz w:val="20"/>
              </w:rPr>
              <w:t>、</w:t>
            </w:r>
            <w:r>
              <w:rPr>
                <w:rFonts w:ascii="Consolas" w:hAnsi="Consolas" w:eastAsia="Consolas"/>
                <w:color w:val="333333"/>
                <w:sz w:val="20"/>
              </w:rPr>
              <w:t>prop-dict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4"/>
        </w:rPr>
        <w:t>5.2 最常用 directive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Directive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attr-dict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属性字典（</w:t>
            </w:r>
            <w:r>
              <w:rPr>
                <w:rFonts w:ascii="Calibri" w:hAnsi="Calibri" w:eastAsia="微软雅黑"/>
                <w:b/>
                <w:sz w:val="20"/>
              </w:rPr>
              <w:t>几乎必须出现</w:t>
            </w:r>
            <w:r>
              <w:rPr>
                <w:rFonts w:ascii="Calibri" w:hAnsi="Calibri" w:eastAsia="微软雅黑"/>
                <w:sz w:val="20"/>
              </w:rPr>
              <w:t>）；discardable 总在这里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prop-dict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把 properties/未出现的固有 attr 打成字典（常在 </w:t>
            </w:r>
            <w:r>
              <w:rPr>
                <w:rFonts w:ascii="Consolas" w:hAnsi="Consolas" w:eastAsia="Consolas"/>
                <w:color w:val="333333"/>
                <w:sz w:val="20"/>
              </w:rPr>
              <w:t>&lt;&gt;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type(x)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打印/解析某 operand 或 result 的类型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functional-type(inputs, outputs)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打成 </w:t>
            </w:r>
            <w:r>
              <w:rPr>
                <w:rFonts w:ascii="Consolas" w:hAnsi="Consolas" w:eastAsia="Consolas"/>
                <w:color w:val="333333"/>
                <w:sz w:val="20"/>
              </w:rPr>
              <w:t>(in...) -&gt; (out...)</w:t>
            </w:r>
            <w:r>
              <w:rPr>
                <w:rFonts w:ascii="Calibri" w:hAnsi="Calibri" w:eastAsia="微软雅黑"/>
                <w:sz w:val="20"/>
              </w:rPr>
              <w:t>，</w:t>
            </w:r>
            <w:r>
              <w:rPr>
                <w:rFonts w:ascii="Calibri" w:hAnsi="Calibri" w:eastAsia="微软雅黑"/>
                <w:b/>
                <w:sz w:val="20"/>
              </w:rPr>
              <w:t>空结果一般是 `-&gt; ()`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operands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results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regions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successors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一次性覆盖全部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custom&lt;Name&gt;(...)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一段手写 C++ parse/print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( ... $anchor^ ...)?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可选组；</w:t>
            </w:r>
            <w:r>
              <w:rPr>
                <w:rFonts w:ascii="Consolas" w:hAnsi="Consolas" w:eastAsia="Consolas"/>
                <w:color w:val="333333"/>
                <w:sz w:val="20"/>
              </w:rPr>
              <w:t>^</w:t>
            </w:r>
            <w:r>
              <w:rPr>
                <w:rFonts w:ascii="Calibri" w:hAnsi="Calibri" w:eastAsia="微软雅黑"/>
                <w:sz w:val="20"/>
              </w:rPr>
              <w:t xml:space="preserve"> 标记锚点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4"/>
        </w:rPr>
        <w:t>5.3 硬性要求（官方 Requirements 精简）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所有 </w:t>
      </w:r>
      <w:r>
        <w:rPr>
          <w:rFonts w:ascii="Calibri" w:hAnsi="Calibri" w:eastAsia="微软雅黑"/>
          <w:b/>
          <w:sz w:val="22"/>
        </w:rPr>
        <w:t>operands</w:t>
      </w:r>
      <w:r>
        <w:rPr>
          <w:rFonts w:ascii="Calibri" w:hAnsi="Calibri" w:eastAsia="微软雅黑"/>
          <w:sz w:val="22"/>
        </w:rPr>
        <w:t xml:space="preserve"> 都要在格式里出现  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所有 </w:t>
      </w:r>
      <w:r>
        <w:rPr>
          <w:rFonts w:ascii="Calibri" w:hAnsi="Calibri" w:eastAsia="微软雅黑"/>
          <w:b/>
          <w:sz w:val="22"/>
        </w:rPr>
        <w:t>regions / successors</w:t>
      </w:r>
      <w:r>
        <w:rPr>
          <w:rFonts w:ascii="Calibri" w:hAnsi="Calibri" w:eastAsia="微软雅黑"/>
          <w:sz w:val="22"/>
        </w:rPr>
        <w:t xml:space="preserve"> 同理  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所有 operand/result 的 </w:t>
      </w:r>
      <w:r>
        <w:rPr>
          <w:rFonts w:ascii="Calibri" w:hAnsi="Calibri" w:eastAsia="微软雅黑"/>
          <w:b/>
          <w:sz w:val="22"/>
        </w:rPr>
        <w:t>type</w:t>
      </w:r>
      <w:r>
        <w:rPr>
          <w:rFonts w:ascii="Calibri" w:hAnsi="Calibri" w:eastAsia="微软雅黑"/>
          <w:sz w:val="22"/>
        </w:rPr>
        <w:t xml:space="preserve"> 都要能解析到（或可推断而省略）  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必须有 </w:t>
      </w:r>
      <w:r>
        <w:rPr>
          <w:rFonts w:ascii="Calibri" w:hAnsi="Calibri" w:eastAsia="微软雅黑"/>
          <w:b/>
          <w:sz w:val="22"/>
        </w:rPr>
        <w:t>`attr-dict`</w:t>
      </w:r>
      <w:r>
        <w:rPr>
          <w:rFonts w:ascii="Calibri" w:hAnsi="Calibri" w:eastAsia="微软雅黑"/>
          <w:sz w:val="22"/>
        </w:rPr>
        <w:t xml:space="preserve">  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若有未在格式中出现的 non-attribute properties → 需要 </w:t>
      </w:r>
      <w:r>
        <w:rPr>
          <w:rFonts w:ascii="Calibri" w:hAnsi="Calibri" w:eastAsia="微软雅黑"/>
          <w:b/>
          <w:sz w:val="22"/>
        </w:rPr>
        <w:t>`prop-dict`</w:t>
      </w:r>
      <w:r>
        <w:rPr>
          <w:rFonts w:ascii="Calibri" w:hAnsi="Calibri" w:eastAsia="微软雅黑"/>
          <w:sz w:val="22"/>
        </w:rPr>
        <w:t xml:space="preserve">  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不能重复重叠信息  </w:t>
      </w:r>
    </w:p>
    <w:p>
      <w:r>
        <w:rPr>
          <w:rFonts w:ascii="Calibri" w:hAnsi="Calibri" w:eastAsia="微软雅黑"/>
          <w:sz w:val="22"/>
        </w:rPr>
        <w:t>类型可省略的情况：</w:t>
      </w:r>
      <w:r>
        <w:rPr>
          <w:rFonts w:ascii="Consolas" w:hAnsi="Consolas" w:eastAsia="Consolas"/>
          <w:color w:val="333333"/>
          <w:sz w:val="20"/>
        </w:rPr>
        <w:t>BuildableType</w:t>
      </w:r>
      <w:r>
        <w:rPr>
          <w:rFonts w:ascii="Calibri" w:hAnsi="Calibri" w:eastAsia="微软雅黑"/>
          <w:sz w:val="22"/>
        </w:rPr>
        <w:t xml:space="preserve">（如 </w:t>
      </w:r>
      <w:r>
        <w:rPr>
          <w:rFonts w:ascii="Consolas" w:hAnsi="Consolas" w:eastAsia="Consolas"/>
          <w:color w:val="333333"/>
          <w:sz w:val="20"/>
        </w:rPr>
        <w:t>I32</w:t>
      </w:r>
      <w:r>
        <w:rPr>
          <w:rFonts w:ascii="Calibri" w:hAnsi="Calibri" w:eastAsia="微软雅黑"/>
          <w:sz w:val="22"/>
        </w:rPr>
        <w:t>）、equality traits（</w:t>
      </w:r>
      <w:r>
        <w:rPr>
          <w:rFonts w:ascii="Consolas" w:hAnsi="Consolas" w:eastAsia="Consolas"/>
          <w:color w:val="333333"/>
          <w:sz w:val="20"/>
        </w:rPr>
        <w:t>SameOperandsAndResultType</w:t>
      </w:r>
      <w:r>
        <w:rPr>
          <w:rFonts w:ascii="Calibri" w:hAnsi="Calibri" w:eastAsia="微软雅黑"/>
          <w:sz w:val="22"/>
        </w:rPr>
        <w:t xml:space="preserve"> 等）、</w:t>
      </w:r>
      <w:r>
        <w:rPr>
          <w:rFonts w:ascii="Consolas" w:hAnsi="Consolas" w:eastAsia="Consolas"/>
          <w:color w:val="333333"/>
          <w:sz w:val="20"/>
        </w:rPr>
        <w:t>InferTypeOpInterface</w:t>
      </w:r>
      <w:r>
        <w:rPr>
          <w:rFonts w:ascii="Calibri" w:hAnsi="Calibri" w:eastAsia="微软雅黑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 xml:space="preserve">5.4 为什么你们 </w:t>
      </w:r>
      <w:r>
        <w:rPr>
          <w:rFonts w:ascii="Consolas" w:hAnsi="Consolas" w:eastAsia="Consolas"/>
          <w:b/>
          <w:color w:val="333333"/>
          <w:sz w:val="20"/>
        </w:rPr>
        <w:t>nn.lut</w:t>
      </w:r>
      <w:r>
        <w:rPr>
          <w:rFonts w:ascii="Calibri" w:hAnsi="Calibri" w:eastAsia="微软雅黑"/>
          <w:b/>
          <w:sz w:val="24"/>
        </w:rPr>
        <w:t xml:space="preserve"> 是裸 </w:t>
      </w:r>
      <w:r>
        <w:rPr>
          <w:rFonts w:ascii="Consolas" w:hAnsi="Consolas" w:eastAsia="Consolas"/>
          <w:b/>
          <w:color w:val="333333"/>
          <w:sz w:val="20"/>
        </w:rPr>
        <w:t>-&gt;</w:t>
      </w:r>
      <w:r>
        <w:rPr>
          <w:rFonts w:ascii="Calibri" w:hAnsi="Calibri" w:eastAsia="微软雅黑"/>
          <w:b/>
          <w:sz w:val="24"/>
        </w:rPr>
        <w:t xml:space="preserve"> 而不是 </w:t>
      </w:r>
      <w:r>
        <w:rPr>
          <w:rFonts w:ascii="Consolas" w:hAnsi="Consolas" w:eastAsia="Consolas"/>
          <w:b/>
          <w:color w:val="333333"/>
          <w:sz w:val="20"/>
        </w:rPr>
        <w:t>-&gt; ()</w:t>
      </w:r>
    </w:p>
    <w:p>
      <w:r>
        <w:rPr>
          <w:rFonts w:ascii="Calibri" w:hAnsi="Calibri" w:eastAsia="微软雅黑"/>
          <w:sz w:val="22"/>
        </w:rPr>
        <w:t>格式末尾是：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`-&gt;` type($result_tensor)</w:t>
      </w:r>
    </w:p>
    <w:p>
      <w:r>
        <w:rPr>
          <w:rFonts w:ascii="Consolas" w:hAnsi="Consolas" w:eastAsia="Consolas"/>
          <w:color w:val="333333"/>
          <w:sz w:val="20"/>
        </w:rPr>
        <w:t>$result_tensor</w:t>
      </w:r>
      <w:r>
        <w:rPr>
          <w:rFonts w:ascii="Calibri" w:hAnsi="Calibri" w:eastAsia="微软雅黑"/>
          <w:sz w:val="22"/>
        </w:rPr>
        <w:t xml:space="preserve"> 为 </w:t>
      </w:r>
      <w:r>
        <w:rPr>
          <w:rFonts w:ascii="Calibri" w:hAnsi="Calibri" w:eastAsia="微软雅黑"/>
          <w:b/>
          <w:sz w:val="22"/>
        </w:rPr>
        <w:t>空 Variadic</w:t>
      </w:r>
      <w:r>
        <w:rPr>
          <w:rFonts w:ascii="Calibri" w:hAnsi="Calibri" w:eastAsia="微软雅黑"/>
          <w:sz w:val="22"/>
        </w:rPr>
        <w:t xml:space="preserve"> 时，</w:t>
      </w:r>
      <w:r>
        <w:rPr>
          <w:rFonts w:ascii="Consolas" w:hAnsi="Consolas" w:eastAsia="Consolas"/>
          <w:color w:val="333333"/>
          <w:sz w:val="20"/>
        </w:rPr>
        <w:t>type(...)</w:t>
      </w:r>
      <w:r>
        <w:rPr>
          <w:rFonts w:ascii="Calibri" w:hAnsi="Calibri" w:eastAsia="微软雅黑"/>
          <w:sz w:val="22"/>
        </w:rPr>
        <w:t xml:space="preserve"> 产出</w:t>
      </w:r>
      <w:r>
        <w:rPr>
          <w:rFonts w:ascii="Calibri" w:hAnsi="Calibri" w:eastAsia="微软雅黑"/>
          <w:b/>
          <w:sz w:val="22"/>
        </w:rPr>
        <w:t>空串</w:t>
      </w:r>
      <w:r>
        <w:rPr>
          <w:rFonts w:ascii="Calibri" w:hAnsi="Calibri" w:eastAsia="微软雅黑"/>
          <w:sz w:val="22"/>
        </w:rPr>
        <w:t xml:space="preserve">，于是只剩 </w:t>
      </w:r>
      <w:r>
        <w:rPr>
          <w:rFonts w:ascii="Consolas" w:hAnsi="Consolas" w:eastAsia="Consolas"/>
          <w:color w:val="333333"/>
          <w:sz w:val="20"/>
        </w:rPr>
        <w:t>-&gt;</w:t>
      </w:r>
      <w:r>
        <w:rPr>
          <w:rFonts w:ascii="Calibri" w:hAnsi="Calibri" w:eastAsia="微软雅黑"/>
          <w:sz w:val="22"/>
        </w:rPr>
        <w:t xml:space="preserve">。  </w:t>
      </w:r>
    </w:p>
    <w:p>
      <w:r>
        <w:rPr>
          <w:rFonts w:ascii="Calibri" w:hAnsi="Calibri" w:eastAsia="微软雅黑"/>
          <w:sz w:val="22"/>
        </w:rPr>
        <w:t xml:space="preserve">若写成 </w:t>
      </w:r>
      <w:r>
        <w:rPr>
          <w:rFonts w:ascii="Consolas" w:hAnsi="Consolas" w:eastAsia="Consolas"/>
          <w:color w:val="333333"/>
          <w:sz w:val="20"/>
        </w:rPr>
        <w:t>functional-type(...)</w:t>
      </w:r>
      <w:r>
        <w:rPr>
          <w:rFonts w:ascii="Calibri" w:hAnsi="Calibri" w:eastAsia="微软雅黑"/>
          <w:sz w:val="22"/>
        </w:rPr>
        <w:t xml:space="preserve">，空结果通常会规范打成 </w:t>
      </w:r>
      <w:r>
        <w:rPr>
          <w:rFonts w:ascii="Consolas" w:hAnsi="Consolas" w:eastAsia="Consolas"/>
          <w:color w:val="333333"/>
          <w:sz w:val="20"/>
        </w:rPr>
        <w:t>-&gt; ()</w:t>
      </w:r>
      <w:r>
        <w:rPr>
          <w:rFonts w:ascii="Calibri" w:hAnsi="Calibri" w:eastAsia="微软雅黑"/>
          <w:sz w:val="22"/>
        </w:rPr>
        <w:t>。</w:t>
      </w:r>
    </w:p>
    <w:p>
      <w:r>
        <w:rPr>
          <w:rFonts w:ascii="Calibri" w:hAnsi="Calibri" w:eastAsia="微软雅黑"/>
          <w:sz w:val="22"/>
        </w:rPr>
        <w:t xml:space="preserve">这是 </w:t>
      </w:r>
      <w:r>
        <w:rPr>
          <w:rFonts w:ascii="Calibri" w:hAnsi="Calibri" w:eastAsia="微软雅黑"/>
          <w:b/>
          <w:sz w:val="22"/>
        </w:rPr>
        <w:t>打印机格式问题</w:t>
      </w:r>
      <w:r>
        <w:rPr>
          <w:rFonts w:ascii="Calibri" w:hAnsi="Calibri" w:eastAsia="微软雅黑"/>
          <w:sz w:val="22"/>
        </w:rPr>
        <w:t>，不是“没有类型”或“指向下一行 return”。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 xml:space="preserve">5.5 </w:t>
      </w:r>
      <w:r>
        <w:rPr>
          <w:rFonts w:ascii="Consolas" w:hAnsi="Consolas" w:eastAsia="Consolas"/>
          <w:b/>
          <w:color w:val="333333"/>
          <w:sz w:val="20"/>
        </w:rPr>
        <w:t>&lt;&gt;</w:t>
      </w:r>
      <w:r>
        <w:rPr>
          <w:rFonts w:ascii="Calibri" w:hAnsi="Calibri" w:eastAsia="微软雅黑"/>
          <w:b/>
          <w:sz w:val="24"/>
        </w:rPr>
        <w:t xml:space="preserve"> vs </w:t>
      </w:r>
      <w:r>
        <w:rPr>
          <w:rFonts w:ascii="Consolas" w:hAnsi="Consolas" w:eastAsia="Consolas"/>
          <w:b/>
          <w:color w:val="333333"/>
          <w:sz w:val="20"/>
        </w:rPr>
        <w:t>{}</w:t>
      </w:r>
      <w:r>
        <w:rPr>
          <w:rFonts w:ascii="Calibri" w:hAnsi="Calibri" w:eastAsia="微软雅黑"/>
          <w:b/>
          <w:sz w:val="24"/>
        </w:rPr>
        <w:t>（和你们现象对齐）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打印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常见来源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{...}</w:t>
            </w:r>
            <w:r>
              <w:rPr>
                <w:rFonts w:ascii="Calibri" w:hAnsi="Calibri" w:eastAsia="微软雅黑"/>
                <w:sz w:val="20"/>
              </w:rPr>
              <w:t xml:space="preserve"> = </w:t>
            </w:r>
            <w:r>
              <w:rPr>
                <w:rFonts w:ascii="Consolas" w:hAnsi="Consolas" w:eastAsia="Consolas"/>
                <w:color w:val="333333"/>
                <w:sz w:val="20"/>
              </w:rPr>
              <w:t>attr-dict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多数方言自定义格式只写了 </w:t>
            </w:r>
            <w:r>
              <w:rPr>
                <w:rFonts w:ascii="Consolas" w:hAnsi="Consolas" w:eastAsia="Consolas"/>
                <w:color w:val="333333"/>
                <w:sz w:val="20"/>
              </w:rPr>
              <w:t>attr-dict</w:t>
            </w:r>
            <w:r>
              <w:rPr>
                <w:rFonts w:ascii="Calibri" w:hAnsi="Calibri" w:eastAsia="微软雅黑"/>
                <w:sz w:val="20"/>
              </w:rPr>
              <w:t>；固有 attr 也进这里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&lt;{...}&gt;</w:t>
            </w:r>
            <w:r>
              <w:rPr>
                <w:rFonts w:ascii="Calibri" w:hAnsi="Calibri" w:eastAsia="微软雅黑"/>
                <w:sz w:val="20"/>
              </w:rPr>
              <w:t xml:space="preserve"> = </w:t>
            </w:r>
            <w:r>
              <w:rPr>
                <w:rFonts w:ascii="Consolas" w:hAnsi="Consolas" w:eastAsia="Consolas"/>
                <w:color w:val="333333"/>
                <w:sz w:val="20"/>
              </w:rPr>
              <w:t>prop-dict</w:t>
            </w:r>
            <w:r>
              <w:rPr>
                <w:rFonts w:ascii="Calibri" w:hAnsi="Calibri" w:eastAsia="微软雅黑"/>
                <w:sz w:val="20"/>
              </w:rPr>
              <w:t xml:space="preserve"> / properties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较新或函数类 op（你们看到 </w:t>
            </w:r>
            <w:r>
              <w:rPr>
                <w:rFonts w:ascii="Consolas" w:hAnsi="Consolas" w:eastAsia="Consolas"/>
                <w:color w:val="333333"/>
                <w:sz w:val="20"/>
              </w:rPr>
              <w:t>local_func</w:t>
            </w:r>
            <w:r>
              <w:rPr>
                <w:rFonts w:ascii="Calibri" w:hAnsi="Calibri" w:eastAsia="微软雅黑"/>
                <w:sz w:val="20"/>
              </w:rPr>
              <w:t xml:space="preserve"> 有 </w:t>
            </w:r>
            <w:r>
              <w:rPr>
                <w:rFonts w:ascii="Consolas" w:hAnsi="Consolas" w:eastAsia="Consolas"/>
                <w:color w:val="333333"/>
                <w:sz w:val="20"/>
              </w:rPr>
              <w:t>&lt;&gt;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不能</w:t>
      </w:r>
      <w:r>
        <w:rPr>
          <w:rFonts w:ascii="Calibri" w:hAnsi="Calibri" w:eastAsia="微软雅黑"/>
          <w:sz w:val="22"/>
        </w:rPr>
        <w:t xml:space="preserve">只靠括号判断是不是固有属性；以 ODS </w:t>
      </w:r>
      <w:r>
        <w:rPr>
          <w:rFonts w:ascii="Consolas" w:hAnsi="Consolas" w:eastAsia="Consolas"/>
          <w:color w:val="333333"/>
          <w:sz w:val="20"/>
        </w:rPr>
        <w:t>ins</w:t>
      </w:r>
      <w:r>
        <w:rPr>
          <w:rFonts w:ascii="Calibri" w:hAnsi="Calibri" w:eastAsia="微软雅黑"/>
          <w:sz w:val="22"/>
        </w:rPr>
        <w:t xml:space="preserve"> 是否声明为准。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6. Verify（校验顺序）</w:t>
      </w:r>
    </w:p>
    <w:p>
      <w:r>
        <w:rPr>
          <w:rFonts w:ascii="Calibri" w:hAnsi="Calibri" w:eastAsia="微软雅黑"/>
          <w:sz w:val="22"/>
        </w:rPr>
        <w:t xml:space="preserve">自动：类型约束、attr 约束、若干 traits。  </w:t>
      </w:r>
    </w:p>
    <w:p>
      <w:r>
        <w:rPr>
          <w:rFonts w:ascii="Calibri" w:hAnsi="Calibri" w:eastAsia="微软雅黑"/>
          <w:sz w:val="22"/>
        </w:rPr>
        <w:t>额外手写：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let hasVerifier = 1;        // LogicalResult verify();</w:t>
      </w:r>
      <w:r>
        <w:br/>
      </w:r>
      <w:r>
        <w:rPr>
          <w:rFonts w:ascii="Consolas" w:hAnsi="Consolas" w:eastAsia="Consolas"/>
          <w:color w:val="333333"/>
          <w:sz w:val="18"/>
        </w:rPr>
        <w:t>let hasRegionVerifier = 1;  // 需要看 region 内 op 时用</w:t>
      </w:r>
    </w:p>
    <w:p>
      <w:r>
        <w:rPr>
          <w:rFonts w:ascii="Calibri" w:hAnsi="Calibri" w:eastAsia="微软雅黑"/>
          <w:sz w:val="22"/>
        </w:rPr>
        <w:t>执行顺序（简化）：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1) Structural traits</w:t>
      </w:r>
      <w:r>
        <w:br/>
      </w:r>
      <w:r>
        <w:rPr>
          <w:rFonts w:ascii="Consolas" w:hAnsi="Consolas" w:eastAsia="Consolas"/>
          <w:color w:val="333333"/>
          <w:sz w:val="18"/>
        </w:rPr>
        <w:t>2) ODS 生成的 verifyInvariants（类型/属性等）</w:t>
      </w:r>
      <w:r>
        <w:br/>
      </w:r>
      <w:r>
        <w:rPr>
          <w:rFonts w:ascii="Consolas" w:hAnsi="Consolas" w:eastAsia="Consolas"/>
          <w:color w:val="333333"/>
          <w:sz w:val="18"/>
        </w:rPr>
        <w:t>3) 其它 verifyTrait（不访问 region）</w:t>
      </w:r>
      <w:r>
        <w:br/>
      </w:r>
      <w:r>
        <w:rPr>
          <w:rFonts w:ascii="Consolas" w:hAnsi="Consolas" w:eastAsia="Consolas"/>
          <w:color w:val="333333"/>
          <w:sz w:val="18"/>
        </w:rPr>
        <w:t>4) 自定义 verify()</w:t>
      </w:r>
      <w:r>
        <w:br/>
      </w:r>
      <w:r>
        <w:rPr>
          <w:rFonts w:ascii="Consolas" w:hAnsi="Consolas" w:eastAsia="Consolas"/>
          <w:color w:val="333333"/>
          <w:sz w:val="18"/>
        </w:rPr>
        <w:t>── 若有 region，等 region 内 op 都 verify 完 ──</w:t>
      </w:r>
      <w:r>
        <w:br/>
      </w:r>
      <w:r>
        <w:rPr>
          <w:rFonts w:ascii="Consolas" w:hAnsi="Consolas" w:eastAsia="Consolas"/>
          <w:color w:val="333333"/>
          <w:sz w:val="18"/>
        </w:rPr>
        <w:t>5) verifyRegionTrait</w:t>
      </w:r>
      <w:r>
        <w:br/>
      </w:r>
      <w:r>
        <w:rPr>
          <w:rFonts w:ascii="Consolas" w:hAnsi="Consolas" w:eastAsia="Consolas"/>
          <w:color w:val="333333"/>
          <w:sz w:val="18"/>
        </w:rPr>
        <w:t>6) 自定义 verifyRegions()</w:t>
      </w:r>
    </w:p>
    <w:p>
      <w:r>
        <w:rPr>
          <w:rFonts w:ascii="Calibri" w:hAnsi="Calibri" w:eastAsia="微软雅黑"/>
          <w:sz w:val="22"/>
        </w:rPr>
        <w:t xml:space="preserve">自定义 verifier 打诊断时优先用 </w:t>
      </w:r>
      <w:r>
        <w:rPr>
          <w:rFonts w:ascii="Calibri" w:hAnsi="Calibri" w:eastAsia="微软雅黑"/>
          <w:b/>
          <w:sz w:val="22"/>
        </w:rPr>
        <w:t>Error</w:t>
      </w:r>
      <w:r>
        <w:rPr>
          <w:rFonts w:ascii="Calibri" w:hAnsi="Calibri" w:eastAsia="微软雅黑"/>
          <w:sz w:val="22"/>
        </w:rPr>
        <w:t>（generic 打印），避免依赖尚未 verify 的 custom printer。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7. 其它常用布尔开关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你要实现的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hasCanonicalizer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getCanonicalizationPatterns()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hasCanonicalizeMethod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简单的 </w:t>
            </w:r>
            <w:r>
              <w:rPr>
                <w:rFonts w:ascii="Consolas" w:hAnsi="Consolas" w:eastAsia="Consolas"/>
                <w:color w:val="333333"/>
                <w:sz w:val="20"/>
              </w:rPr>
              <w:t>canonicalize(...)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hasFolder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fold(...)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hasVerifier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hasRegionVerifier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见上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extraClassDeclaration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塞进类声明的 C++（如 DPS 辅助函数）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extraClassDefinition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塞进 </w:t>
            </w:r>
            <w:r>
              <w:rPr>
                <w:rFonts w:ascii="Consolas" w:hAnsi="Consolas" w:eastAsia="Consolas"/>
                <w:color w:val="333333"/>
                <w:sz w:val="20"/>
              </w:rPr>
              <w:t>.cpp</w:t>
            </w:r>
            <w:r>
              <w:rPr>
                <w:rFonts w:ascii="Calibri" w:hAnsi="Calibri" w:eastAsia="微软雅黑"/>
                <w:sz w:val="20"/>
              </w:rPr>
              <w:t xml:space="preserve"> 的共用定义；</w:t>
            </w:r>
            <w:r>
              <w:rPr>
                <w:rFonts w:ascii="Consolas" w:hAnsi="Consolas" w:eastAsia="Consolas"/>
                <w:color w:val="333333"/>
                <w:sz w:val="20"/>
              </w:rPr>
              <w:t>$cppClass</w:t>
            </w:r>
            <w:r>
              <w:rPr>
                <w:rFonts w:ascii="Calibri" w:hAnsi="Calibri" w:eastAsia="微软雅黑"/>
                <w:sz w:val="20"/>
              </w:rPr>
              <w:t xml:space="preserve"> 可替换类名</w:t>
            </w:r>
          </w:p>
        </w:tc>
      </w:tr>
    </w:tbl>
    <w:p/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8. 生成物与工程接入（知道即可）</w:t>
      </w:r>
    </w:p>
    <w:p>
      <w:r>
        <w:rPr>
          <w:rFonts w:ascii="Consolas" w:hAnsi="Consolas" w:eastAsia="Consolas"/>
          <w:color w:val="333333"/>
          <w:sz w:val="20"/>
        </w:rPr>
        <w:t>mlir-tblgen</w:t>
      </w:r>
      <w:r>
        <w:rPr>
          <w:rFonts w:ascii="Calibri" w:hAnsi="Calibri" w:eastAsia="微软雅黑"/>
          <w:sz w:val="22"/>
        </w:rPr>
        <w:t xml:space="preserve"> 大致生成：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选项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产物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-gen-op-decls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*Ops.h.inc</w:t>
            </w:r>
            <w:r>
              <w:rPr>
                <w:rFonts w:ascii="Calibri" w:hAnsi="Calibri" w:eastAsia="微软雅黑"/>
                <w:sz w:val="20"/>
              </w:rPr>
              <w:t xml:space="preserve"> 声明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-gen-op-defs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*Ops.cpp.inc</w:t>
            </w:r>
            <w:r>
              <w:rPr>
                <w:rFonts w:ascii="Calibri" w:hAnsi="Calibri" w:eastAsia="微软雅黑"/>
                <w:sz w:val="20"/>
              </w:rPr>
              <w:t xml:space="preserve"> 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-gen-dialect-docs</w:t>
            </w:r>
            <w:r>
              <w:rPr>
                <w:rFonts w:ascii="Calibri" w:hAnsi="Calibri" w:eastAsia="微软雅黑"/>
                <w:sz w:val="20"/>
              </w:rPr>
              <w:t xml:space="preserve"> 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文档</w:t>
            </w:r>
          </w:p>
        </w:tc>
      </w:tr>
    </w:tbl>
    <w:p/>
    <w:p>
      <w:r>
        <w:rPr>
          <w:rFonts w:ascii="Calibri" w:hAnsi="Calibri" w:eastAsia="微软雅黑"/>
          <w:sz w:val="22"/>
        </w:rPr>
        <w:t>C++ 侧：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#define GET_OP_CLASSES</w:t>
      </w:r>
      <w:r>
        <w:br/>
      </w:r>
      <w:r>
        <w:rPr>
          <w:rFonts w:ascii="Consolas" w:hAnsi="Consolas" w:eastAsia="Consolas"/>
          <w:color w:val="333333"/>
          <w:sz w:val="18"/>
        </w:rPr>
        <w:t>#include "NNOps.cpp.inc"</w:t>
      </w:r>
    </w:p>
    <w:p>
      <w:r>
        <w:rPr>
          <w:rFonts w:ascii="Calibri" w:hAnsi="Calibri" w:eastAsia="微软雅黑"/>
          <w:sz w:val="22"/>
        </w:rPr>
        <w:t xml:space="preserve">每个 op 还会生成 </w:t>
      </w:r>
      <w:r>
        <w:rPr>
          <w:rFonts w:ascii="Calibri" w:hAnsi="Calibri" w:eastAsia="微软雅黑"/>
          <w:b/>
          <w:sz w:val="22"/>
        </w:rPr>
        <w:t>Adaptor</w:t>
      </w:r>
      <w:r>
        <w:rPr>
          <w:rFonts w:ascii="Calibri" w:hAnsi="Calibri" w:eastAsia="微软雅黑"/>
          <w:sz w:val="22"/>
        </w:rPr>
        <w:t>（</w:t>
      </w:r>
      <w:r>
        <w:rPr>
          <w:rFonts w:ascii="Consolas" w:hAnsi="Consolas" w:eastAsia="Consolas"/>
          <w:color w:val="333333"/>
          <w:sz w:val="20"/>
        </w:rPr>
        <w:t>LUTOpAdaptor</w:t>
      </w:r>
      <w:r>
        <w:rPr>
          <w:rFonts w:ascii="Calibri" w:hAnsi="Calibri" w:eastAsia="微软雅黑"/>
          <w:sz w:val="22"/>
        </w:rPr>
        <w:t xml:space="preserve">）：给 </w:t>
      </w:r>
      <w:r>
        <w:rPr>
          <w:rFonts w:ascii="Consolas" w:hAnsi="Consolas" w:eastAsia="Consolas"/>
          <w:color w:val="333333"/>
          <w:sz w:val="20"/>
        </w:rPr>
        <w:t>ValueRange</w:t>
      </w:r>
      <w:r>
        <w:rPr>
          <w:rFonts w:ascii="Calibri" w:hAnsi="Calibri" w:eastAsia="微软雅黑"/>
          <w:sz w:val="22"/>
        </w:rPr>
        <w:t xml:space="preserve"> 起与 op 相同的命名访问器，方便 pattern 里不用魔法下标。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9. 和你们代码的对照表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你们的东西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ODS / Dialect 概念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nn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schedule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acuity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Dialect.name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NN_LUTOp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"lut"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def</w:t>
            </w:r>
            <w:r>
              <w:rPr>
                <w:rFonts w:ascii="Calibri" w:hAnsi="Calibri" w:eastAsia="微软雅黑"/>
                <w:sz w:val="20"/>
              </w:rPr>
              <w:t xml:space="preserve"> + mnemonic → </w:t>
            </w:r>
            <w:r>
              <w:rPr>
                <w:rFonts w:ascii="Consolas" w:hAnsi="Consolas" w:eastAsia="Consolas"/>
                <w:color w:val="333333"/>
                <w:sz w:val="20"/>
              </w:rPr>
              <w:t>nn.lut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$input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$lut_data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operands（SSA）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$output</w:t>
            </w:r>
            <w:r>
              <w:rPr>
                <w:rFonts w:ascii="Calibri" w:hAnsi="Calibri" w:eastAsia="微软雅黑"/>
                <w:sz w:val="20"/>
              </w:rPr>
              <w:t>（ins + Variadic）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DPS 目的 operand，不是 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$activation_type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$event_id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固有 attributes（arguments 里的 Attr）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$result_tensor</w:t>
            </w:r>
            <w:r>
              <w:rPr>
                <w:rFonts w:ascii="Calibri" w:hAnsi="Calibri" w:eastAsia="微软雅黑"/>
                <w:sz w:val="20"/>
              </w:rPr>
              <w:t xml:space="preserve"> Variadic outs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SSA results；buffer 形态下常为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assemblyFormat</w:t>
            </w:r>
            <w:r>
              <w:rPr>
                <w:rFonts w:ascii="Calibri" w:hAnsi="Calibri" w:eastAsia="微软雅黑"/>
                <w:sz w:val="20"/>
              </w:rPr>
              <w:t xml:space="preserve"> + </w:t>
            </w:r>
            <w:r>
              <w:rPr>
                <w:rFonts w:ascii="Consolas" w:hAnsi="Consolas" w:eastAsia="Consolas"/>
                <w:color w:val="333333"/>
                <w:sz w:val="20"/>
              </w:rPr>
              <w:t>attr-dict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自定义打印；attr 多在 </w:t>
            </w:r>
            <w:r>
              <w:rPr>
                <w:rFonts w:ascii="Consolas" w:hAnsi="Consolas" w:eastAsia="Consolas"/>
                <w:color w:val="333333"/>
                <w:sz w:val="20"/>
              </w:rPr>
              <w:t>{}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local_func</w:t>
            </w:r>
            <w:r>
              <w:rPr>
                <w:rFonts w:ascii="Calibri" w:hAnsi="Calibri" w:eastAsia="微软雅黑"/>
                <w:sz w:val="20"/>
              </w:rPr>
              <w:t xml:space="preserve"> 的 </w:t>
            </w:r>
            <w:r>
              <w:rPr>
                <w:rFonts w:ascii="Consolas" w:hAnsi="Consolas" w:eastAsia="Consolas"/>
                <w:color w:val="333333"/>
                <w:sz w:val="20"/>
              </w:rPr>
              <w:t>&lt;&gt;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多半 </w:t>
            </w:r>
            <w:r>
              <w:rPr>
                <w:rFonts w:ascii="Consolas" w:hAnsi="Consolas" w:eastAsia="Consolas"/>
                <w:color w:val="333333"/>
                <w:sz w:val="20"/>
              </w:rPr>
              <w:t>prop-dict</w:t>
            </w:r>
            <w:r>
              <w:rPr>
                <w:rFonts w:ascii="Calibri" w:hAnsi="Calibri" w:eastAsia="微软雅黑"/>
                <w:sz w:val="20"/>
              </w:rPr>
              <w:t xml:space="preserve"> / 函数属性打印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getDpsInitsMutable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extraClassDeclaration</w:t>
            </w:r>
            <w:r>
              <w:rPr>
                <w:rFonts w:ascii="Calibri" w:hAnsi="Calibri" w:eastAsia="微软雅黑"/>
                <w:sz w:val="20"/>
              </w:rPr>
              <w:t xml:space="preserve"> + DPS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function_type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函数类 op 的 </w:t>
            </w:r>
            <w:r>
              <w:rPr>
                <w:rFonts w:ascii="Calibri" w:hAnsi="Calibri" w:eastAsia="微软雅黑"/>
                <w:b/>
                <w:sz w:val="20"/>
              </w:rPr>
              <w:t>FunctionType</w:t>
            </w:r>
            <w:r>
              <w:rPr>
                <w:rFonts w:ascii="Calibri" w:hAnsi="Calibri" w:eastAsia="微软雅黑"/>
                <w:sz w:val="20"/>
              </w:rPr>
              <w:t xml:space="preserve"> 属性/属性式签名（不是 lut 那种 </w:t>
            </w:r>
            <w:r>
              <w:rPr>
                <w:rFonts w:ascii="Consolas" w:hAnsi="Consolas" w:eastAsia="Consolas"/>
                <w:color w:val="333333"/>
                <w:sz w:val="20"/>
              </w:rPr>
              <w:t>(types)-&gt;</w:t>
            </w:r>
            <w:r>
              <w:rPr>
                <w:rFonts w:ascii="Calibri" w:hAnsi="Calibri" w:eastAsia="微软雅黑"/>
                <w:sz w:val="20"/>
              </w:rPr>
              <w:t xml:space="preserve"> 打印）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arg_attrs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函数类 discardable / 区域参数属性；改签名时常要同步补空字典</w:t>
            </w:r>
          </w:p>
        </w:tc>
      </w:tr>
    </w:tbl>
    <w:p/>
    <w:p>
      <w:r>
        <w:rPr>
          <w:rFonts w:ascii="Calibri" w:hAnsi="Calibri" w:eastAsia="微软雅黑"/>
          <w:sz w:val="22"/>
        </w:rPr>
        <w:t>建 op 时：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rewriter.create&lt;NN::LUTOp&gt;(loc, resultTypes, input, lutData, output, ...);</w:t>
      </w:r>
      <w:r>
        <w:br/>
      </w:r>
      <w:r>
        <w:rPr>
          <w:rFonts w:ascii="Consolas" w:hAnsi="Consolas" w:eastAsia="Consolas"/>
          <w:color w:val="333333"/>
          <w:sz w:val="18"/>
        </w:rPr>
        <w:t>// 或 replaceOpWithNewOp：重接旧 result 的 uses，不自动改 call 签名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10. 建议阅读顺序（针对你们项目）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§3.2–3.5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Consolas"/>
          <w:color w:val="333333"/>
          <w:sz w:val="20"/>
        </w:rPr>
        <w:t>ins</w:t>
      </w:r>
      <w:r>
        <w:rPr>
          <w:rFonts w:ascii="Calibri" w:hAnsi="Calibri" w:eastAsia="微软雅黑"/>
          <w:sz w:val="22"/>
        </w:rPr>
        <w:t>/</w:t>
      </w:r>
      <w:r>
        <w:rPr>
          <w:rFonts w:ascii="Consolas" w:hAnsi="Consolas" w:eastAsia="Consolas"/>
          <w:color w:val="333333"/>
          <w:sz w:val="20"/>
        </w:rPr>
        <w:t>outs</w:t>
      </w:r>
      <w:r>
        <w:rPr>
          <w:rFonts w:ascii="Calibri" w:hAnsi="Calibri" w:eastAsia="微软雅黑"/>
          <w:sz w:val="22"/>
        </w:rPr>
        <w:t xml:space="preserve">、Variadic、DPS（对照 </w:t>
      </w:r>
      <w:r>
        <w:rPr>
          <w:rFonts w:ascii="Consolas" w:hAnsi="Consolas" w:eastAsia="Consolas"/>
          <w:color w:val="333333"/>
          <w:sz w:val="20"/>
        </w:rPr>
        <w:t>nn.lut</w:t>
      </w:r>
      <w:r>
        <w:rPr>
          <w:rFonts w:ascii="Calibri" w:hAnsi="Calibri" w:eastAsia="微软雅黑"/>
          <w:sz w:val="22"/>
        </w:rPr>
        <w:t xml:space="preserve">）  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§5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Consolas"/>
          <w:color w:val="333333"/>
          <w:sz w:val="20"/>
        </w:rPr>
        <w:t>assemblyFormat</w:t>
      </w:r>
      <w:r>
        <w:rPr>
          <w:rFonts w:ascii="Calibri" w:hAnsi="Calibri" w:eastAsia="微软雅黑"/>
          <w:sz w:val="22"/>
        </w:rPr>
        <w:t xml:space="preserve">（解释裸 </w:t>
      </w:r>
      <w:r>
        <w:rPr>
          <w:rFonts w:ascii="Consolas" w:hAnsi="Consolas" w:eastAsia="Consolas"/>
          <w:color w:val="333333"/>
          <w:sz w:val="20"/>
        </w:rPr>
        <w:t>-&gt;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Consolas"/>
          <w:color w:val="333333"/>
          <w:sz w:val="20"/>
        </w:rPr>
        <w:t>{}</w:t>
      </w:r>
      <w:r>
        <w:rPr>
          <w:rFonts w:ascii="Calibri" w:hAnsi="Calibri" w:eastAsia="微软雅黑"/>
          <w:sz w:val="22"/>
        </w:rPr>
        <w:t xml:space="preserve"> vs </w:t>
      </w:r>
      <w:r>
        <w:rPr>
          <w:rFonts w:ascii="Consolas" w:hAnsi="Consolas" w:eastAsia="Consolas"/>
          <w:color w:val="333333"/>
          <w:sz w:val="20"/>
        </w:rPr>
        <w:t>&lt;&gt;</w:t>
      </w:r>
      <w:r>
        <w:rPr>
          <w:rFonts w:ascii="Calibri" w:hAnsi="Calibri" w:eastAsia="微软雅黑"/>
          <w:sz w:val="22"/>
        </w:rPr>
        <w:t xml:space="preserve">）  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§4</w:t>
      </w:r>
      <w:r>
        <w:rPr>
          <w:rFonts w:ascii="Calibri" w:hAnsi="Calibri" w:eastAsia="微软雅黑"/>
          <w:sz w:val="22"/>
        </w:rPr>
        <w:t xml:space="preserve">：生成的 </w:t>
      </w:r>
      <w:r>
        <w:rPr>
          <w:rFonts w:ascii="Consolas" w:hAnsi="Consolas" w:eastAsia="Consolas"/>
          <w:color w:val="333333"/>
          <w:sz w:val="20"/>
        </w:rPr>
        <w:t>build</w:t>
      </w:r>
      <w:r>
        <w:rPr>
          <w:rFonts w:ascii="Calibri" w:hAnsi="Calibri" w:eastAsia="微软雅黑"/>
          <w:sz w:val="22"/>
        </w:rPr>
        <w:t xml:space="preserve"> 与 </w:t>
      </w:r>
      <w:r>
        <w:rPr>
          <w:rFonts w:ascii="Consolas" w:hAnsi="Consolas" w:eastAsia="Consolas"/>
          <w:color w:val="333333"/>
          <w:sz w:val="20"/>
        </w:rPr>
        <w:t>create</w:t>
      </w:r>
      <w:r>
        <w:rPr>
          <w:rFonts w:ascii="Calibri" w:hAnsi="Calibri" w:eastAsia="微软雅黑"/>
          <w:sz w:val="22"/>
        </w:rPr>
        <w:t xml:space="preserve"> 参数不对称  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§2</w:t>
      </w:r>
      <w:r>
        <w:rPr>
          <w:rFonts w:ascii="Calibri" w:hAnsi="Calibri" w:eastAsia="微软雅黑"/>
          <w:sz w:val="22"/>
        </w:rPr>
        <w:t xml:space="preserve">：Dialect 注册 / </w:t>
      </w:r>
      <w:r>
        <w:rPr>
          <w:rFonts w:ascii="Consolas" w:hAnsi="Consolas" w:eastAsia="Consolas"/>
          <w:color w:val="333333"/>
          <w:sz w:val="20"/>
        </w:rPr>
        <w:t>dependentDialects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Consolas"/>
          <w:color w:val="333333"/>
          <w:sz w:val="20"/>
        </w:rPr>
        <w:t>arg</w:t>
      </w:r>
      <w:r>
        <w:rPr>
          <w:rFonts w:ascii="Calibri" w:hAnsi="Calibri" w:eastAsia="微软雅黑"/>
          <w:sz w:val="22"/>
        </w:rPr>
        <w:t xml:space="preserve"> 属性验证  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需要时再查官方：AttributesAndTypes、Traits、Interfaces、DRR patterns  </w:t>
      </w:r>
    </w:p>
    <w:p>
      <w:r>
        <w:rPr>
          <w:rFonts w:ascii="Calibri" w:hAnsi="Calibri" w:eastAsia="微软雅黑"/>
          <w:sz w:val="22"/>
        </w:rPr>
        <w:t>原文：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https://mlir.llvm.org/docs/DefiningDialects/  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https://mlir.llvm.org/docs/DefiningDialects/Operations/  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11. 一句话总纲</w:t>
      </w:r>
    </w:p>
    <w:p>
      <w:pPr>
        <w:spacing w:before="80" w:after="80"/>
        <w:ind w:left="216"/>
        <w:shd w:fill="F5F5F5" w:val="clear"/>
      </w:pPr>
      <w:r>
        <w:rPr>
          <w:rFonts w:ascii="Consolas" w:hAnsi="Consolas" w:eastAsia="Consolas"/>
          <w:color w:val="333333"/>
          <w:sz w:val="18"/>
        </w:rPr>
        <w:t>Dialect = 命名空间 + initialize 注册</w:t>
      </w:r>
      <w:r>
        <w:br/>
      </w:r>
      <w:r>
        <w:rPr>
          <w:rFonts w:ascii="Consolas" w:hAnsi="Consolas" w:eastAsia="Consolas"/>
          <w:color w:val="333333"/>
          <w:sz w:val="18"/>
        </w:rPr>
        <w:t>Op ODS  = mnemonic + traits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+ arguments(ins: SSA | Attr | Prop)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+ results(outs)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+ regions/successors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+ assemblyFormat / verify / builders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ins 里的 Attr/Prop = 固有配置（不一定打印在 &lt;&gt;）</w:t>
      </w:r>
      <w:r>
        <w:br/>
      </w:r>
      <w:r>
        <w:rPr>
          <w:rFonts w:ascii="Consolas" w:hAnsi="Consolas" w:eastAsia="Consolas"/>
          <w:color w:val="333333"/>
          <w:sz w:val="18"/>
        </w:rPr>
        <w:t>outs = SSA results（可以为空；空时别指望 type() 自动打出 ()）</w:t>
      </w:r>
      <w:r>
        <w:br/>
      </w:r>
      <w:r>
        <w:rPr>
          <w:rFonts w:ascii="Consolas" w:hAnsi="Consolas" w:eastAsia="Consolas"/>
          <w:color w:val="333333"/>
          <w:sz w:val="18"/>
        </w:rPr>
        <w:t>打印长什么样由 assemblyFormat 决定，不是 LangRef 唯一形态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